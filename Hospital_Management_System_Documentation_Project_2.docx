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3C2EA" w14:textId="77777777" w:rsidR="000B58FB" w:rsidRDefault="008D4AFC">
      <w:pPr>
        <w:jc w:val="center"/>
      </w:pPr>
      <w:r>
        <w:rPr>
          <w:b/>
          <w:sz w:val="40"/>
        </w:rPr>
        <w:t>HOSPITAL MANAGEMENT SYSTEM</w:t>
      </w:r>
    </w:p>
    <w:p w14:paraId="6A295C74" w14:textId="77777777" w:rsidR="000B58FB" w:rsidRPr="00906E9C" w:rsidRDefault="008D4AFC">
      <w:pPr>
        <w:jc w:val="center"/>
        <w:rPr>
          <w:sz w:val="28"/>
          <w:szCs w:val="28"/>
        </w:rPr>
      </w:pPr>
      <w:r w:rsidRPr="00906E9C">
        <w:rPr>
          <w:sz w:val="28"/>
          <w:szCs w:val="28"/>
        </w:rPr>
        <w:t>A DBMS Capstone Project Report submitted in partial fulfillment</w:t>
      </w:r>
      <w:r w:rsidRPr="00906E9C">
        <w:rPr>
          <w:sz w:val="28"/>
          <w:szCs w:val="28"/>
        </w:rPr>
        <w:br/>
        <w:t>of the requirements for the award of the degree of</w:t>
      </w:r>
    </w:p>
    <w:p w14:paraId="4FCCB8FD" w14:textId="77777777" w:rsidR="000B58FB" w:rsidRDefault="008D4AFC">
      <w:pPr>
        <w:jc w:val="center"/>
      </w:pPr>
      <w:r>
        <w:rPr>
          <w:b/>
          <w:sz w:val="28"/>
        </w:rPr>
        <w:t>BACHELOR OF TECHNOLOGY</w:t>
      </w:r>
    </w:p>
    <w:p w14:paraId="7BE19C7F" w14:textId="77777777" w:rsidR="000B58FB" w:rsidRPr="00906E9C" w:rsidRDefault="008D4AFC">
      <w:pPr>
        <w:jc w:val="center"/>
        <w:rPr>
          <w:sz w:val="28"/>
          <w:szCs w:val="28"/>
        </w:rPr>
      </w:pPr>
      <w:r w:rsidRPr="00906E9C">
        <w:rPr>
          <w:sz w:val="28"/>
          <w:szCs w:val="28"/>
        </w:rPr>
        <w:t>in</w:t>
      </w:r>
      <w:r w:rsidRPr="00906E9C">
        <w:rPr>
          <w:sz w:val="28"/>
          <w:szCs w:val="28"/>
        </w:rPr>
        <w:br/>
        <w:t>ARTIFICIAL INTELLIGENCE AND MACHINE LEARNING</w:t>
      </w:r>
    </w:p>
    <w:p w14:paraId="193DA522" w14:textId="77777777" w:rsidR="000B58FB" w:rsidRPr="00906E9C" w:rsidRDefault="008D4AFC">
      <w:pPr>
        <w:jc w:val="center"/>
        <w:rPr>
          <w:sz w:val="24"/>
          <w:szCs w:val="24"/>
        </w:rPr>
      </w:pPr>
      <w:r w:rsidRPr="00906E9C">
        <w:rPr>
          <w:b/>
          <w:sz w:val="28"/>
          <w:szCs w:val="28"/>
        </w:rPr>
        <w:br/>
      </w:r>
      <w:r w:rsidRPr="00906E9C">
        <w:rPr>
          <w:b/>
          <w:sz w:val="24"/>
          <w:szCs w:val="24"/>
        </w:rPr>
        <w:t>Submitted By</w:t>
      </w:r>
    </w:p>
    <w:p w14:paraId="6CF4B987" w14:textId="77777777" w:rsidR="000B58FB" w:rsidRPr="00906E9C" w:rsidRDefault="008D4AFC">
      <w:pPr>
        <w:jc w:val="center"/>
        <w:rPr>
          <w:sz w:val="24"/>
          <w:szCs w:val="24"/>
        </w:rPr>
      </w:pPr>
      <w:r w:rsidRPr="00906E9C">
        <w:rPr>
          <w:sz w:val="24"/>
          <w:szCs w:val="24"/>
        </w:rPr>
        <w:t>P. Nivil Sai Kumar Reddy – 25B11AI896</w:t>
      </w:r>
    </w:p>
    <w:p w14:paraId="037E6862" w14:textId="77777777" w:rsidR="000B58FB" w:rsidRPr="00906E9C" w:rsidRDefault="008D4AFC">
      <w:pPr>
        <w:jc w:val="center"/>
        <w:rPr>
          <w:sz w:val="24"/>
          <w:szCs w:val="24"/>
        </w:rPr>
      </w:pPr>
      <w:r w:rsidRPr="00906E9C">
        <w:rPr>
          <w:sz w:val="24"/>
          <w:szCs w:val="24"/>
        </w:rPr>
        <w:t>D. Lakshmi Manikanta – 25B11AI276</w:t>
      </w:r>
    </w:p>
    <w:p w14:paraId="2377204A" w14:textId="77777777" w:rsidR="000B58FB" w:rsidRPr="00906E9C" w:rsidRDefault="008D4AFC">
      <w:pPr>
        <w:jc w:val="center"/>
        <w:rPr>
          <w:sz w:val="24"/>
          <w:szCs w:val="24"/>
        </w:rPr>
      </w:pPr>
      <w:r w:rsidRPr="00906E9C">
        <w:rPr>
          <w:sz w:val="24"/>
          <w:szCs w:val="24"/>
        </w:rPr>
        <w:t>J.Y.R.S.S.D. Prasanna Kumar – 25B11AI436</w:t>
      </w:r>
    </w:p>
    <w:p w14:paraId="2C1E8290" w14:textId="77777777" w:rsidR="000B58FB" w:rsidRPr="00906E9C" w:rsidRDefault="008D4AFC">
      <w:pPr>
        <w:jc w:val="center"/>
        <w:rPr>
          <w:sz w:val="24"/>
          <w:szCs w:val="24"/>
        </w:rPr>
      </w:pPr>
      <w:r w:rsidRPr="00906E9C">
        <w:rPr>
          <w:sz w:val="24"/>
          <w:szCs w:val="24"/>
        </w:rPr>
        <w:t>K. Dronam Raju – 25B11AI555</w:t>
      </w:r>
    </w:p>
    <w:p w14:paraId="29839353" w14:textId="77777777" w:rsidR="000B58FB" w:rsidRDefault="008D4AFC">
      <w:pPr>
        <w:jc w:val="center"/>
      </w:pPr>
      <w:r w:rsidRPr="00906E9C">
        <w:rPr>
          <w:b/>
          <w:sz w:val="24"/>
          <w:szCs w:val="24"/>
        </w:rPr>
        <w:br/>
        <w:t>Under the esteemed guidance of</w:t>
      </w:r>
      <w:r w:rsidRPr="00906E9C">
        <w:rPr>
          <w:b/>
          <w:sz w:val="24"/>
          <w:szCs w:val="24"/>
        </w:rPr>
        <w:br/>
      </w:r>
      <w:r w:rsidRPr="00906E9C">
        <w:rPr>
          <w:sz w:val="24"/>
          <w:szCs w:val="24"/>
        </w:rPr>
        <w:t xml:space="preserve">Mr. T. Srinivasulu </w:t>
      </w:r>
      <w:proofErr w:type="gramStart"/>
      <w:r w:rsidRPr="00906E9C">
        <w:rPr>
          <w:sz w:val="24"/>
          <w:szCs w:val="24"/>
        </w:rPr>
        <w:t>M.Tech</w:t>
      </w:r>
      <w:proofErr w:type="gramEnd"/>
      <w:r w:rsidRPr="00906E9C">
        <w:rPr>
          <w:sz w:val="24"/>
          <w:szCs w:val="24"/>
        </w:rPr>
        <w:t>, (Ph.D.)</w:t>
      </w:r>
      <w:r w:rsidRPr="00906E9C">
        <w:rPr>
          <w:sz w:val="24"/>
          <w:szCs w:val="24"/>
        </w:rPr>
        <w:br/>
        <w:t>Assistant Professor</w:t>
      </w:r>
    </w:p>
    <w:p w14:paraId="37B795CB" w14:textId="77777777" w:rsidR="000B58FB" w:rsidRDefault="008D4AFC">
      <w:pPr>
        <w:jc w:val="center"/>
      </w:pPr>
      <w:r w:rsidRPr="00906E9C">
        <w:rPr>
          <w:sz w:val="28"/>
          <w:szCs w:val="28"/>
        </w:rPr>
        <w:br/>
        <w:t>DEPARTMENT OF ARTIFICIAL INTELLIGENCE AND MACHINE LEARNING</w:t>
      </w:r>
      <w:r w:rsidRPr="00906E9C">
        <w:rPr>
          <w:sz w:val="28"/>
          <w:szCs w:val="28"/>
        </w:rPr>
        <w:br/>
        <w:t>ADITYA UNIVERSITY</w:t>
      </w:r>
      <w:r w:rsidRPr="00906E9C">
        <w:rPr>
          <w:sz w:val="28"/>
          <w:szCs w:val="28"/>
        </w:rPr>
        <w:br/>
      </w:r>
      <w:r>
        <w:t>(Formerly Aditya Engineering College (A))</w:t>
      </w:r>
      <w:r>
        <w:br/>
        <w:t>Aditya Nagar, ADB Road, Surampalem, Andhra Pradesh, India</w:t>
      </w:r>
      <w:r>
        <w:br/>
      </w:r>
      <w:r>
        <w:br/>
        <w:t>2026 – 2027</w:t>
      </w:r>
    </w:p>
    <w:p w14:paraId="18FA60E5" w14:textId="77777777" w:rsidR="000B58FB" w:rsidRDefault="008D4AFC">
      <w:r>
        <w:br w:type="page"/>
      </w:r>
    </w:p>
    <w:p w14:paraId="5863E3FE" w14:textId="77777777" w:rsidR="000B58FB" w:rsidRPr="0011589D" w:rsidRDefault="008D4AFC">
      <w:pPr>
        <w:pStyle w:val="Heading2"/>
        <w:rPr>
          <w:sz w:val="32"/>
          <w:szCs w:val="28"/>
        </w:rPr>
      </w:pPr>
      <w:r w:rsidRPr="0011589D">
        <w:rPr>
          <w:sz w:val="32"/>
          <w:szCs w:val="28"/>
        </w:rPr>
        <w:lastRenderedPageBreak/>
        <w:t>CERTIFICATE</w:t>
      </w:r>
    </w:p>
    <w:p w14:paraId="0B2E66F6" w14:textId="77777777" w:rsidR="000B58FB" w:rsidRPr="00906E9C" w:rsidRDefault="008D4AFC">
      <w:pPr>
        <w:spacing w:after="120"/>
        <w:rPr>
          <w:sz w:val="24"/>
          <w:szCs w:val="24"/>
        </w:rPr>
      </w:pPr>
      <w:r w:rsidRPr="00906E9C">
        <w:rPr>
          <w:sz w:val="24"/>
          <w:szCs w:val="24"/>
        </w:rPr>
        <w:t>This is to certify that the DBMS Capstone Project report entitled “HOSPITAL MANAGEMENT SYSTEM” is being submitted by P. Nivil Sai Kumar Reddy (25B11AI896), D. Lakshmi Manikanta (25B11AI276), J.Y.R.S.S.D. Prasanna Kumar (25B11AI436) and K. Dronam Raju (25B11AI555) in partial fulfillment of the requirements for the award of the B.Tech. degree in Artificial Intelligence and Machine Learning. The work documented in this report was carried out as part of the Capstone Project for Database Management Systems (2501IT05) during the academic year 2026–2027.</w:t>
      </w:r>
    </w:p>
    <w:p w14:paraId="44DE4585" w14:textId="77777777" w:rsidR="000B58FB" w:rsidRPr="00906E9C" w:rsidRDefault="000B58FB">
      <w:pPr>
        <w:rPr>
          <w:sz w:val="24"/>
          <w:szCs w:val="24"/>
        </w:rPr>
      </w:pPr>
    </w:p>
    <w:tbl>
      <w:tblPr>
        <w:tblStyle w:val="TableGrid"/>
        <w:tblpPr w:leftFromText="180" w:rightFromText="180" w:vertAnchor="page" w:horzAnchor="margin" w:tblpY="4501"/>
        <w:tblW w:w="0" w:type="auto"/>
        <w:tblLook w:val="04A0" w:firstRow="1" w:lastRow="0" w:firstColumn="1" w:lastColumn="0" w:noHBand="0" w:noVBand="1"/>
      </w:tblPr>
      <w:tblGrid>
        <w:gridCol w:w="4855"/>
        <w:gridCol w:w="4855"/>
      </w:tblGrid>
      <w:tr w:rsidR="00906E9C" w:rsidRPr="00906E9C" w14:paraId="72078D34" w14:textId="77777777" w:rsidTr="00906E9C">
        <w:tc>
          <w:tcPr>
            <w:tcW w:w="4855" w:type="dxa"/>
            <w:shd w:val="clear" w:color="auto" w:fill="1F4E78"/>
            <w:vAlign w:val="center"/>
          </w:tcPr>
          <w:p w14:paraId="5BFD2C1C" w14:textId="77777777" w:rsidR="00906E9C" w:rsidRPr="00906E9C" w:rsidRDefault="00906E9C" w:rsidP="00906E9C">
            <w:pPr>
              <w:rPr>
                <w:sz w:val="32"/>
                <w:szCs w:val="40"/>
              </w:rPr>
            </w:pPr>
            <w:r w:rsidRPr="00906E9C">
              <w:rPr>
                <w:b/>
                <w:color w:val="FFFFFF"/>
                <w:sz w:val="32"/>
                <w:szCs w:val="40"/>
              </w:rPr>
              <w:t>Project Guide</w:t>
            </w:r>
          </w:p>
        </w:tc>
        <w:tc>
          <w:tcPr>
            <w:tcW w:w="4855" w:type="dxa"/>
            <w:shd w:val="clear" w:color="auto" w:fill="1F4E78"/>
            <w:vAlign w:val="center"/>
          </w:tcPr>
          <w:p w14:paraId="1A921A4C" w14:textId="77777777" w:rsidR="00906E9C" w:rsidRPr="00906E9C" w:rsidRDefault="00906E9C" w:rsidP="00906E9C">
            <w:pPr>
              <w:rPr>
                <w:sz w:val="32"/>
                <w:szCs w:val="40"/>
              </w:rPr>
            </w:pPr>
            <w:r w:rsidRPr="00906E9C">
              <w:rPr>
                <w:b/>
                <w:color w:val="FFFFFF"/>
                <w:sz w:val="32"/>
                <w:szCs w:val="40"/>
              </w:rPr>
              <w:t>Head of the Department</w:t>
            </w:r>
          </w:p>
        </w:tc>
      </w:tr>
      <w:tr w:rsidR="00906E9C" w:rsidRPr="00906E9C" w14:paraId="2DF6340E" w14:textId="77777777" w:rsidTr="00906E9C">
        <w:tc>
          <w:tcPr>
            <w:tcW w:w="4855" w:type="dxa"/>
            <w:vAlign w:val="center"/>
          </w:tcPr>
          <w:p w14:paraId="26C0FB8E" w14:textId="77777777" w:rsidR="00906E9C" w:rsidRPr="00906E9C" w:rsidRDefault="00906E9C" w:rsidP="00906E9C">
            <w:pPr>
              <w:rPr>
                <w:sz w:val="24"/>
                <w:szCs w:val="32"/>
              </w:rPr>
            </w:pPr>
            <w:r w:rsidRPr="00906E9C">
              <w:rPr>
                <w:sz w:val="24"/>
                <w:szCs w:val="32"/>
              </w:rPr>
              <w:t>Mr. T. Srinivasulu, M. Tech, (Ph.D.)</w:t>
            </w:r>
          </w:p>
        </w:tc>
        <w:tc>
          <w:tcPr>
            <w:tcW w:w="4855" w:type="dxa"/>
            <w:vAlign w:val="center"/>
          </w:tcPr>
          <w:p w14:paraId="547F2D35" w14:textId="77777777" w:rsidR="00906E9C" w:rsidRPr="00906E9C" w:rsidRDefault="00906E9C" w:rsidP="00906E9C">
            <w:pPr>
              <w:rPr>
                <w:sz w:val="24"/>
                <w:szCs w:val="32"/>
              </w:rPr>
            </w:pPr>
            <w:r w:rsidRPr="00906E9C">
              <w:rPr>
                <w:sz w:val="24"/>
                <w:szCs w:val="32"/>
              </w:rPr>
              <w:t>Dr. K. Naga Bhargavi, M. Tech, Ph.D.</w:t>
            </w:r>
          </w:p>
        </w:tc>
      </w:tr>
      <w:tr w:rsidR="00906E9C" w:rsidRPr="00906E9C" w14:paraId="26756B43" w14:textId="77777777" w:rsidTr="00906E9C">
        <w:trPr>
          <w:trHeight w:val="419"/>
        </w:trPr>
        <w:tc>
          <w:tcPr>
            <w:tcW w:w="4855" w:type="dxa"/>
            <w:vAlign w:val="center"/>
          </w:tcPr>
          <w:p w14:paraId="5937C2D8" w14:textId="77777777" w:rsidR="00906E9C" w:rsidRPr="00906E9C" w:rsidRDefault="00906E9C" w:rsidP="00906E9C">
            <w:pPr>
              <w:rPr>
                <w:sz w:val="24"/>
                <w:szCs w:val="32"/>
              </w:rPr>
            </w:pPr>
            <w:r w:rsidRPr="00906E9C">
              <w:rPr>
                <w:sz w:val="24"/>
                <w:szCs w:val="32"/>
              </w:rPr>
              <w:t>Associate Professor</w:t>
            </w:r>
          </w:p>
        </w:tc>
        <w:tc>
          <w:tcPr>
            <w:tcW w:w="4855" w:type="dxa"/>
            <w:vAlign w:val="center"/>
          </w:tcPr>
          <w:p w14:paraId="4B3AB66E" w14:textId="77777777" w:rsidR="00906E9C" w:rsidRPr="00906E9C" w:rsidRDefault="00906E9C" w:rsidP="00906E9C">
            <w:pPr>
              <w:rPr>
                <w:sz w:val="24"/>
                <w:szCs w:val="32"/>
              </w:rPr>
            </w:pPr>
            <w:r w:rsidRPr="00906E9C">
              <w:rPr>
                <w:sz w:val="24"/>
                <w:szCs w:val="32"/>
              </w:rPr>
              <w:t>Associate Professor &amp; HOD</w:t>
            </w:r>
          </w:p>
        </w:tc>
      </w:tr>
    </w:tbl>
    <w:p w14:paraId="1E1DD423" w14:textId="77777777" w:rsidR="000B58FB" w:rsidRDefault="008D4AFC">
      <w:r>
        <w:br w:type="page"/>
      </w:r>
    </w:p>
    <w:p w14:paraId="79600DDD" w14:textId="77777777" w:rsidR="000B58FB" w:rsidRPr="0011589D" w:rsidRDefault="008D4AFC">
      <w:pPr>
        <w:pStyle w:val="Heading2"/>
        <w:rPr>
          <w:sz w:val="32"/>
          <w:szCs w:val="28"/>
        </w:rPr>
      </w:pPr>
      <w:r w:rsidRPr="0011589D">
        <w:rPr>
          <w:sz w:val="32"/>
          <w:szCs w:val="28"/>
        </w:rPr>
        <w:lastRenderedPageBreak/>
        <w:t>DECLARATION</w:t>
      </w:r>
    </w:p>
    <w:p w14:paraId="7500DE9A" w14:textId="77777777" w:rsidR="000B58FB" w:rsidRPr="00906E9C" w:rsidRDefault="008D4AFC">
      <w:pPr>
        <w:spacing w:after="120"/>
        <w:rPr>
          <w:sz w:val="24"/>
          <w:szCs w:val="24"/>
        </w:rPr>
      </w:pPr>
      <w:r w:rsidRPr="00906E9C">
        <w:rPr>
          <w:sz w:val="24"/>
          <w:szCs w:val="24"/>
        </w:rPr>
        <w:t>We hereby declare that the DBMS Capstone Project entitled “HOSPITAL MANAGEMENT SYSTEM” is a genuine work carried out by us. The database design and documentation presented in this report are based on the project design supplied for the capstone review and have been prepared under the guidance of Mr. T. Srinivasulu, Department of Artificial Intelligence and Machine Learning, Aditya University, Surampalem. We further declare that this work has not been submitted, in full or in part, for the award of any degree of this or any other educational institution.</w:t>
      </w:r>
    </w:p>
    <w:tbl>
      <w:tblPr>
        <w:tblStyle w:val="TableGrid"/>
        <w:tblW w:w="0" w:type="auto"/>
        <w:tblInd w:w="-5" w:type="dxa"/>
        <w:tblLook w:val="04A0" w:firstRow="1" w:lastRow="0" w:firstColumn="1" w:lastColumn="0" w:noHBand="0" w:noVBand="1"/>
      </w:tblPr>
      <w:tblGrid>
        <w:gridCol w:w="4855"/>
        <w:gridCol w:w="4855"/>
      </w:tblGrid>
      <w:tr w:rsidR="000B58FB" w14:paraId="55738FF5" w14:textId="77777777" w:rsidTr="006A40C2">
        <w:tc>
          <w:tcPr>
            <w:tcW w:w="4855" w:type="dxa"/>
            <w:shd w:val="clear" w:color="auto" w:fill="1F4E78"/>
            <w:vAlign w:val="center"/>
          </w:tcPr>
          <w:p w14:paraId="3D68BBF2" w14:textId="77777777" w:rsidR="000B58FB" w:rsidRPr="00906E9C" w:rsidRDefault="008D4AFC">
            <w:pPr>
              <w:rPr>
                <w:sz w:val="28"/>
                <w:szCs w:val="36"/>
              </w:rPr>
            </w:pPr>
            <w:r w:rsidRPr="00906E9C">
              <w:rPr>
                <w:b/>
                <w:color w:val="FFFFFF"/>
                <w:sz w:val="28"/>
                <w:szCs w:val="36"/>
              </w:rPr>
              <w:t>Project Associate</w:t>
            </w:r>
          </w:p>
        </w:tc>
        <w:tc>
          <w:tcPr>
            <w:tcW w:w="4855" w:type="dxa"/>
            <w:shd w:val="clear" w:color="auto" w:fill="1F4E78"/>
            <w:vAlign w:val="center"/>
          </w:tcPr>
          <w:p w14:paraId="75FF1272" w14:textId="77777777" w:rsidR="000B58FB" w:rsidRPr="00906E9C" w:rsidRDefault="008D4AFC">
            <w:pPr>
              <w:rPr>
                <w:sz w:val="28"/>
                <w:szCs w:val="36"/>
              </w:rPr>
            </w:pPr>
            <w:r w:rsidRPr="00906E9C">
              <w:rPr>
                <w:b/>
                <w:color w:val="FFFFFF"/>
                <w:sz w:val="28"/>
                <w:szCs w:val="36"/>
              </w:rPr>
              <w:t>Roll Number</w:t>
            </w:r>
          </w:p>
        </w:tc>
      </w:tr>
      <w:tr w:rsidR="000B58FB" w14:paraId="789C2316" w14:textId="77777777" w:rsidTr="006A40C2">
        <w:tc>
          <w:tcPr>
            <w:tcW w:w="4855" w:type="dxa"/>
            <w:vAlign w:val="center"/>
          </w:tcPr>
          <w:p w14:paraId="4D667D40" w14:textId="77777777" w:rsidR="000B58FB" w:rsidRPr="006A40C2" w:rsidRDefault="008D4AFC">
            <w:pPr>
              <w:rPr>
                <w:sz w:val="24"/>
                <w:szCs w:val="32"/>
              </w:rPr>
            </w:pPr>
            <w:r w:rsidRPr="006A40C2">
              <w:rPr>
                <w:sz w:val="24"/>
                <w:szCs w:val="32"/>
              </w:rPr>
              <w:t>P. Nivil Sai Kumar Reddy</w:t>
            </w:r>
          </w:p>
        </w:tc>
        <w:tc>
          <w:tcPr>
            <w:tcW w:w="4855" w:type="dxa"/>
            <w:vAlign w:val="center"/>
          </w:tcPr>
          <w:p w14:paraId="6FDFD285" w14:textId="77777777" w:rsidR="000B58FB" w:rsidRPr="006A40C2" w:rsidRDefault="008D4AFC">
            <w:pPr>
              <w:rPr>
                <w:sz w:val="24"/>
                <w:szCs w:val="32"/>
              </w:rPr>
            </w:pPr>
            <w:r w:rsidRPr="006A40C2">
              <w:rPr>
                <w:sz w:val="24"/>
                <w:szCs w:val="32"/>
              </w:rPr>
              <w:t>25B11AI896</w:t>
            </w:r>
          </w:p>
        </w:tc>
      </w:tr>
      <w:tr w:rsidR="000B58FB" w14:paraId="4E08EDF8" w14:textId="77777777" w:rsidTr="006A40C2">
        <w:tc>
          <w:tcPr>
            <w:tcW w:w="4855" w:type="dxa"/>
            <w:vAlign w:val="center"/>
          </w:tcPr>
          <w:p w14:paraId="18FAFD0E" w14:textId="77777777" w:rsidR="000B58FB" w:rsidRPr="006A40C2" w:rsidRDefault="008D4AFC">
            <w:pPr>
              <w:rPr>
                <w:sz w:val="24"/>
                <w:szCs w:val="32"/>
              </w:rPr>
            </w:pPr>
            <w:r w:rsidRPr="006A40C2">
              <w:rPr>
                <w:sz w:val="24"/>
                <w:szCs w:val="32"/>
              </w:rPr>
              <w:t>D. Lakshmi Manikanta</w:t>
            </w:r>
          </w:p>
        </w:tc>
        <w:tc>
          <w:tcPr>
            <w:tcW w:w="4855" w:type="dxa"/>
            <w:vAlign w:val="center"/>
          </w:tcPr>
          <w:p w14:paraId="6FCAB183" w14:textId="77777777" w:rsidR="000B58FB" w:rsidRPr="006A40C2" w:rsidRDefault="008D4AFC">
            <w:pPr>
              <w:rPr>
                <w:sz w:val="24"/>
                <w:szCs w:val="32"/>
              </w:rPr>
            </w:pPr>
            <w:r w:rsidRPr="006A40C2">
              <w:rPr>
                <w:sz w:val="24"/>
                <w:szCs w:val="32"/>
              </w:rPr>
              <w:t>25B11AI276</w:t>
            </w:r>
          </w:p>
        </w:tc>
      </w:tr>
      <w:tr w:rsidR="000B58FB" w14:paraId="07F20B57" w14:textId="77777777" w:rsidTr="006A40C2">
        <w:tc>
          <w:tcPr>
            <w:tcW w:w="4855" w:type="dxa"/>
            <w:vAlign w:val="center"/>
          </w:tcPr>
          <w:p w14:paraId="479E14D7" w14:textId="77777777" w:rsidR="000B58FB" w:rsidRPr="006A40C2" w:rsidRDefault="008D4AFC">
            <w:pPr>
              <w:rPr>
                <w:sz w:val="24"/>
                <w:szCs w:val="32"/>
              </w:rPr>
            </w:pPr>
            <w:r w:rsidRPr="006A40C2">
              <w:rPr>
                <w:sz w:val="24"/>
                <w:szCs w:val="32"/>
              </w:rPr>
              <w:t>J.Y.R.S.S.D. Prasanna Kumar</w:t>
            </w:r>
          </w:p>
        </w:tc>
        <w:tc>
          <w:tcPr>
            <w:tcW w:w="4855" w:type="dxa"/>
            <w:vAlign w:val="center"/>
          </w:tcPr>
          <w:p w14:paraId="16925C77" w14:textId="77777777" w:rsidR="000B58FB" w:rsidRPr="006A40C2" w:rsidRDefault="008D4AFC">
            <w:pPr>
              <w:rPr>
                <w:sz w:val="24"/>
                <w:szCs w:val="32"/>
              </w:rPr>
            </w:pPr>
            <w:r w:rsidRPr="006A40C2">
              <w:rPr>
                <w:sz w:val="24"/>
                <w:szCs w:val="32"/>
              </w:rPr>
              <w:t>25B11AI436</w:t>
            </w:r>
          </w:p>
        </w:tc>
      </w:tr>
      <w:tr w:rsidR="000B58FB" w14:paraId="164A0873" w14:textId="77777777" w:rsidTr="006A40C2">
        <w:tc>
          <w:tcPr>
            <w:tcW w:w="4855" w:type="dxa"/>
            <w:vAlign w:val="center"/>
          </w:tcPr>
          <w:p w14:paraId="6BA9AE5E" w14:textId="77777777" w:rsidR="000B58FB" w:rsidRPr="006A40C2" w:rsidRDefault="008D4AFC">
            <w:pPr>
              <w:rPr>
                <w:sz w:val="24"/>
                <w:szCs w:val="32"/>
              </w:rPr>
            </w:pPr>
            <w:r w:rsidRPr="006A40C2">
              <w:rPr>
                <w:sz w:val="24"/>
                <w:szCs w:val="32"/>
              </w:rPr>
              <w:t>K. Dronam Raju</w:t>
            </w:r>
          </w:p>
        </w:tc>
        <w:tc>
          <w:tcPr>
            <w:tcW w:w="4855" w:type="dxa"/>
            <w:vAlign w:val="center"/>
          </w:tcPr>
          <w:p w14:paraId="67933AF7" w14:textId="77777777" w:rsidR="000B58FB" w:rsidRPr="006A40C2" w:rsidRDefault="008D4AFC">
            <w:pPr>
              <w:rPr>
                <w:sz w:val="24"/>
                <w:szCs w:val="32"/>
              </w:rPr>
            </w:pPr>
            <w:r w:rsidRPr="006A40C2">
              <w:rPr>
                <w:sz w:val="24"/>
                <w:szCs w:val="32"/>
              </w:rPr>
              <w:t>25B11AI555</w:t>
            </w:r>
          </w:p>
        </w:tc>
      </w:tr>
    </w:tbl>
    <w:p w14:paraId="3132DAC7" w14:textId="77777777" w:rsidR="000B58FB" w:rsidRDefault="000B58FB"/>
    <w:p w14:paraId="06FFC436" w14:textId="77777777" w:rsidR="000B58FB" w:rsidRPr="006A40C2" w:rsidRDefault="008D4AFC">
      <w:pPr>
        <w:spacing w:after="120"/>
        <w:rPr>
          <w:sz w:val="24"/>
          <w:szCs w:val="24"/>
        </w:rPr>
      </w:pPr>
      <w:r w:rsidRPr="006A40C2">
        <w:rPr>
          <w:sz w:val="24"/>
          <w:szCs w:val="24"/>
        </w:rPr>
        <w:t>Date: ____________</w:t>
      </w:r>
      <w:r w:rsidRPr="006A40C2">
        <w:rPr>
          <w:sz w:val="24"/>
          <w:szCs w:val="24"/>
        </w:rPr>
        <w:br/>
        <w:t>Place: Surampalem</w:t>
      </w:r>
    </w:p>
    <w:p w14:paraId="1D16FCC6" w14:textId="77777777" w:rsidR="000B58FB" w:rsidRDefault="008D4AFC">
      <w:r>
        <w:br w:type="page"/>
      </w:r>
    </w:p>
    <w:p w14:paraId="15EBF167" w14:textId="77777777" w:rsidR="000B58FB" w:rsidRPr="0011589D" w:rsidRDefault="008D4AFC">
      <w:pPr>
        <w:pStyle w:val="Heading2"/>
        <w:rPr>
          <w:sz w:val="32"/>
          <w:szCs w:val="28"/>
        </w:rPr>
      </w:pPr>
      <w:r w:rsidRPr="0011589D">
        <w:rPr>
          <w:sz w:val="32"/>
          <w:szCs w:val="28"/>
        </w:rPr>
        <w:lastRenderedPageBreak/>
        <w:t>ACKNOWLEDGEMENT</w:t>
      </w:r>
    </w:p>
    <w:p w14:paraId="1798BC1C" w14:textId="77777777" w:rsidR="000B58FB" w:rsidRPr="00682B25" w:rsidRDefault="008D4AFC">
      <w:pPr>
        <w:spacing w:after="120"/>
        <w:rPr>
          <w:sz w:val="24"/>
          <w:szCs w:val="24"/>
        </w:rPr>
      </w:pPr>
      <w:r w:rsidRPr="00682B25">
        <w:rPr>
          <w:sz w:val="24"/>
          <w:szCs w:val="24"/>
        </w:rPr>
        <w:t>It is with immense pleasure that we express our indebted gratitude to our project guide, Mr. T. Srinivasulu, Department of Artificial Intelligence and Machine Learning, who guided us throughout the capstone project. We are thankful for the constant encouragement and valuable suggestions received during the review stages.</w:t>
      </w:r>
    </w:p>
    <w:p w14:paraId="597540C8" w14:textId="77777777" w:rsidR="000B58FB" w:rsidRPr="00682B25" w:rsidRDefault="008D4AFC">
      <w:pPr>
        <w:spacing w:after="120"/>
        <w:rPr>
          <w:sz w:val="24"/>
          <w:szCs w:val="24"/>
        </w:rPr>
      </w:pPr>
      <w:r w:rsidRPr="00682B25">
        <w:rPr>
          <w:sz w:val="24"/>
          <w:szCs w:val="24"/>
        </w:rPr>
        <w:t>We are grateful to Dr. K. Naga Bhargavi, Head of the Department, for inspiring us and for arranging the facilities and resources needed for this project. We extend our sincere thanks to the Management and the University for providing an excellent academic environment.</w:t>
      </w:r>
    </w:p>
    <w:p w14:paraId="024324DB" w14:textId="77777777" w:rsidR="000B58FB" w:rsidRPr="00682B25" w:rsidRDefault="008D4AFC">
      <w:pPr>
        <w:spacing w:after="120"/>
        <w:rPr>
          <w:sz w:val="24"/>
          <w:szCs w:val="24"/>
        </w:rPr>
      </w:pPr>
      <w:r w:rsidRPr="00682B25">
        <w:rPr>
          <w:sz w:val="24"/>
          <w:szCs w:val="24"/>
        </w:rPr>
        <w:t>We also thank the Teaching and Non-Teaching Staff, our parents and our friends, who have directly or indirectly supported us in completing this project.</w:t>
      </w:r>
    </w:p>
    <w:p w14:paraId="64E9A41F" w14:textId="4779EB69" w:rsidR="000B58FB" w:rsidRDefault="008D4AFC">
      <w:r>
        <w:br w:type="page"/>
      </w:r>
    </w:p>
    <w:p w14:paraId="724A2CCD" w14:textId="77777777" w:rsidR="000B58FB" w:rsidRPr="0011589D" w:rsidRDefault="008D4AFC">
      <w:pPr>
        <w:pStyle w:val="Heading2"/>
        <w:rPr>
          <w:sz w:val="32"/>
          <w:szCs w:val="28"/>
        </w:rPr>
      </w:pPr>
      <w:r w:rsidRPr="0011589D">
        <w:rPr>
          <w:sz w:val="32"/>
          <w:szCs w:val="28"/>
        </w:rPr>
        <w:lastRenderedPageBreak/>
        <w:t>ABSTRACT</w:t>
      </w:r>
    </w:p>
    <w:p w14:paraId="22A5A8C3" w14:textId="77777777" w:rsidR="000B58FB" w:rsidRPr="00682B25" w:rsidRDefault="008D4AFC">
      <w:pPr>
        <w:spacing w:after="120"/>
        <w:rPr>
          <w:sz w:val="24"/>
          <w:szCs w:val="24"/>
        </w:rPr>
      </w:pPr>
      <w:r w:rsidRPr="00682B25">
        <w:rPr>
          <w:sz w:val="24"/>
          <w:szCs w:val="24"/>
        </w:rPr>
        <w:t>The Hospital Management System is a SQL-based relational database designed to organize interconnected hospital information and support reliable storage and retrieval of records. The supplied Project 2 design identifies the patient, doctor, department, ward, appointment, treatment and billing areas, together with Patient_Contact for the multi-valued contact attribute. The database design uses primary keys, foreign keys, UNIQUE, NOT NULL, CHECK and DEFAULT constraints to improve data integrity and reduce redundancy. The ER model represents the major relationships among these records, including department–doctor, department–ward, patient–appointment, doctor–appointment, appointment–treatment, ward–treatment, patient–bill and treatment–bill. The relational schema contains eight tables, with Patient_Contact resolving the multi-valued patient contact information. The design is normalized toward Third Normal Form, with derived values such as age, available beds and total amount treated as computed values. The supplied project material covers DDL, DML, constraints, SELECT/JOIN/GROUP BY, views and reporting-query scope; however, Review-II execution screenshots and a complete query set are not included in the supplied PPT. The report therefore documents the supported design and clearly marks execution evidence that was not supplied.</w:t>
      </w:r>
    </w:p>
    <w:p w14:paraId="48481715" w14:textId="77777777" w:rsidR="000B58FB" w:rsidRPr="00682B25" w:rsidRDefault="008D4AFC">
      <w:pPr>
        <w:rPr>
          <w:sz w:val="24"/>
          <w:szCs w:val="24"/>
        </w:rPr>
      </w:pPr>
      <w:r w:rsidRPr="00682B25">
        <w:rPr>
          <w:sz w:val="24"/>
          <w:szCs w:val="24"/>
        </w:rPr>
        <w:br w:type="page"/>
      </w:r>
    </w:p>
    <w:p w14:paraId="10AA5D18" w14:textId="77777777" w:rsidR="000B58FB" w:rsidRPr="0011589D" w:rsidRDefault="008D4AFC">
      <w:pPr>
        <w:pStyle w:val="Heading2"/>
        <w:rPr>
          <w:sz w:val="32"/>
          <w:szCs w:val="28"/>
        </w:rPr>
      </w:pPr>
      <w:r w:rsidRPr="0011589D">
        <w:rPr>
          <w:sz w:val="32"/>
          <w:szCs w:val="28"/>
        </w:rPr>
        <w:lastRenderedPageBreak/>
        <w:t>INDEX</w:t>
      </w:r>
    </w:p>
    <w:tbl>
      <w:tblPr>
        <w:tblStyle w:val="TableGrid"/>
        <w:tblW w:w="0" w:type="auto"/>
        <w:jc w:val="center"/>
        <w:tblLook w:val="04A0" w:firstRow="1" w:lastRow="0" w:firstColumn="1" w:lastColumn="0" w:noHBand="0" w:noVBand="1"/>
      </w:tblPr>
      <w:tblGrid>
        <w:gridCol w:w="4856"/>
        <w:gridCol w:w="4854"/>
      </w:tblGrid>
      <w:tr w:rsidR="000B58FB" w14:paraId="6485B70A" w14:textId="77777777">
        <w:trPr>
          <w:jc w:val="center"/>
        </w:trPr>
        <w:tc>
          <w:tcPr>
            <w:tcW w:w="4860" w:type="dxa"/>
            <w:shd w:val="clear" w:color="auto" w:fill="1F4E78"/>
            <w:vAlign w:val="center"/>
          </w:tcPr>
          <w:p w14:paraId="72C21ABD" w14:textId="77777777" w:rsidR="000B58FB" w:rsidRPr="006A40C2" w:rsidRDefault="008D4AFC">
            <w:pPr>
              <w:rPr>
                <w:sz w:val="28"/>
                <w:szCs w:val="36"/>
              </w:rPr>
            </w:pPr>
            <w:r w:rsidRPr="006A40C2">
              <w:rPr>
                <w:b/>
                <w:color w:val="FFFFFF"/>
                <w:sz w:val="28"/>
                <w:szCs w:val="36"/>
              </w:rPr>
              <w:t>Chapter / Section</w:t>
            </w:r>
          </w:p>
        </w:tc>
        <w:tc>
          <w:tcPr>
            <w:tcW w:w="4860" w:type="dxa"/>
            <w:shd w:val="clear" w:color="auto" w:fill="1F4E78"/>
            <w:vAlign w:val="center"/>
          </w:tcPr>
          <w:p w14:paraId="1B88A745" w14:textId="77777777" w:rsidR="000B58FB" w:rsidRPr="006A40C2" w:rsidRDefault="008D4AFC">
            <w:pPr>
              <w:rPr>
                <w:sz w:val="28"/>
                <w:szCs w:val="36"/>
              </w:rPr>
            </w:pPr>
            <w:r w:rsidRPr="006A40C2">
              <w:rPr>
                <w:b/>
                <w:color w:val="FFFFFF"/>
                <w:sz w:val="28"/>
                <w:szCs w:val="36"/>
              </w:rPr>
              <w:t>Page</w:t>
            </w:r>
          </w:p>
        </w:tc>
      </w:tr>
      <w:tr w:rsidR="000B58FB" w14:paraId="2A25A372" w14:textId="77777777">
        <w:trPr>
          <w:jc w:val="center"/>
        </w:trPr>
        <w:tc>
          <w:tcPr>
            <w:tcW w:w="4860" w:type="dxa"/>
            <w:vAlign w:val="center"/>
          </w:tcPr>
          <w:p w14:paraId="78CBE494" w14:textId="77777777" w:rsidR="000B58FB" w:rsidRPr="006A40C2" w:rsidRDefault="008D4AFC">
            <w:pPr>
              <w:rPr>
                <w:sz w:val="24"/>
                <w:szCs w:val="32"/>
              </w:rPr>
            </w:pPr>
            <w:r w:rsidRPr="006A40C2">
              <w:rPr>
                <w:sz w:val="24"/>
                <w:szCs w:val="32"/>
              </w:rPr>
              <w:t>Certificate</w:t>
            </w:r>
          </w:p>
        </w:tc>
        <w:tc>
          <w:tcPr>
            <w:tcW w:w="4860" w:type="dxa"/>
            <w:vAlign w:val="center"/>
          </w:tcPr>
          <w:p w14:paraId="410CFBD3" w14:textId="77777777" w:rsidR="000B58FB" w:rsidRPr="006A40C2" w:rsidRDefault="008D4AFC">
            <w:pPr>
              <w:rPr>
                <w:sz w:val="24"/>
                <w:szCs w:val="32"/>
              </w:rPr>
            </w:pPr>
            <w:r w:rsidRPr="006A40C2">
              <w:rPr>
                <w:sz w:val="24"/>
                <w:szCs w:val="32"/>
              </w:rPr>
              <w:t>i</w:t>
            </w:r>
          </w:p>
        </w:tc>
      </w:tr>
      <w:tr w:rsidR="000B58FB" w14:paraId="5685061D" w14:textId="77777777">
        <w:trPr>
          <w:jc w:val="center"/>
        </w:trPr>
        <w:tc>
          <w:tcPr>
            <w:tcW w:w="4860" w:type="dxa"/>
            <w:vAlign w:val="center"/>
          </w:tcPr>
          <w:p w14:paraId="00FC256F" w14:textId="77777777" w:rsidR="000B58FB" w:rsidRPr="006A40C2" w:rsidRDefault="008D4AFC">
            <w:pPr>
              <w:rPr>
                <w:sz w:val="24"/>
                <w:szCs w:val="32"/>
              </w:rPr>
            </w:pPr>
            <w:r w:rsidRPr="006A40C2">
              <w:rPr>
                <w:sz w:val="24"/>
                <w:szCs w:val="32"/>
              </w:rPr>
              <w:t>Declaration</w:t>
            </w:r>
          </w:p>
        </w:tc>
        <w:tc>
          <w:tcPr>
            <w:tcW w:w="4860" w:type="dxa"/>
            <w:vAlign w:val="center"/>
          </w:tcPr>
          <w:p w14:paraId="6434BEB5" w14:textId="77777777" w:rsidR="000B58FB" w:rsidRPr="006A40C2" w:rsidRDefault="008D4AFC">
            <w:pPr>
              <w:rPr>
                <w:sz w:val="24"/>
                <w:szCs w:val="32"/>
              </w:rPr>
            </w:pPr>
            <w:r w:rsidRPr="006A40C2">
              <w:rPr>
                <w:sz w:val="24"/>
                <w:szCs w:val="32"/>
              </w:rPr>
              <w:t>ii</w:t>
            </w:r>
          </w:p>
        </w:tc>
      </w:tr>
      <w:tr w:rsidR="000B58FB" w14:paraId="3FC1847B" w14:textId="77777777">
        <w:trPr>
          <w:jc w:val="center"/>
        </w:trPr>
        <w:tc>
          <w:tcPr>
            <w:tcW w:w="4860" w:type="dxa"/>
            <w:vAlign w:val="center"/>
          </w:tcPr>
          <w:p w14:paraId="48485C1A" w14:textId="77777777" w:rsidR="000B58FB" w:rsidRPr="006A40C2" w:rsidRDefault="008D4AFC">
            <w:pPr>
              <w:rPr>
                <w:sz w:val="24"/>
                <w:szCs w:val="32"/>
              </w:rPr>
            </w:pPr>
            <w:r w:rsidRPr="006A40C2">
              <w:rPr>
                <w:sz w:val="24"/>
                <w:szCs w:val="32"/>
              </w:rPr>
              <w:t>Acknowledgement</w:t>
            </w:r>
          </w:p>
        </w:tc>
        <w:tc>
          <w:tcPr>
            <w:tcW w:w="4860" w:type="dxa"/>
            <w:vAlign w:val="center"/>
          </w:tcPr>
          <w:p w14:paraId="1B023BEC" w14:textId="77777777" w:rsidR="000B58FB" w:rsidRPr="006A40C2" w:rsidRDefault="008D4AFC">
            <w:pPr>
              <w:rPr>
                <w:sz w:val="24"/>
                <w:szCs w:val="32"/>
              </w:rPr>
            </w:pPr>
            <w:r w:rsidRPr="006A40C2">
              <w:rPr>
                <w:sz w:val="24"/>
                <w:szCs w:val="32"/>
              </w:rPr>
              <w:t>iii</w:t>
            </w:r>
          </w:p>
        </w:tc>
      </w:tr>
      <w:tr w:rsidR="000B58FB" w14:paraId="319EC85D" w14:textId="77777777">
        <w:trPr>
          <w:jc w:val="center"/>
        </w:trPr>
        <w:tc>
          <w:tcPr>
            <w:tcW w:w="4860" w:type="dxa"/>
            <w:vAlign w:val="center"/>
          </w:tcPr>
          <w:p w14:paraId="7E0441EA" w14:textId="77777777" w:rsidR="000B58FB" w:rsidRPr="006A40C2" w:rsidRDefault="008D4AFC">
            <w:pPr>
              <w:rPr>
                <w:sz w:val="24"/>
                <w:szCs w:val="32"/>
              </w:rPr>
            </w:pPr>
            <w:r w:rsidRPr="006A40C2">
              <w:rPr>
                <w:sz w:val="24"/>
                <w:szCs w:val="32"/>
              </w:rPr>
              <w:t>Abstract</w:t>
            </w:r>
          </w:p>
        </w:tc>
        <w:tc>
          <w:tcPr>
            <w:tcW w:w="4860" w:type="dxa"/>
            <w:vAlign w:val="center"/>
          </w:tcPr>
          <w:p w14:paraId="0461A90B" w14:textId="77777777" w:rsidR="000B58FB" w:rsidRPr="006A40C2" w:rsidRDefault="008D4AFC">
            <w:pPr>
              <w:rPr>
                <w:sz w:val="24"/>
                <w:szCs w:val="32"/>
              </w:rPr>
            </w:pPr>
            <w:r w:rsidRPr="006A40C2">
              <w:rPr>
                <w:sz w:val="24"/>
                <w:szCs w:val="32"/>
              </w:rPr>
              <w:t>iv</w:t>
            </w:r>
          </w:p>
        </w:tc>
      </w:tr>
      <w:tr w:rsidR="000B58FB" w14:paraId="3029D6BB" w14:textId="77777777">
        <w:trPr>
          <w:jc w:val="center"/>
        </w:trPr>
        <w:tc>
          <w:tcPr>
            <w:tcW w:w="4860" w:type="dxa"/>
            <w:vAlign w:val="center"/>
          </w:tcPr>
          <w:p w14:paraId="3379688F" w14:textId="77777777" w:rsidR="000B58FB" w:rsidRPr="006A40C2" w:rsidRDefault="008D4AFC">
            <w:pPr>
              <w:rPr>
                <w:sz w:val="24"/>
                <w:szCs w:val="32"/>
              </w:rPr>
            </w:pPr>
            <w:r w:rsidRPr="006A40C2">
              <w:rPr>
                <w:sz w:val="24"/>
                <w:szCs w:val="32"/>
              </w:rPr>
              <w:t>List of Figures</w:t>
            </w:r>
          </w:p>
        </w:tc>
        <w:tc>
          <w:tcPr>
            <w:tcW w:w="4860" w:type="dxa"/>
            <w:vAlign w:val="center"/>
          </w:tcPr>
          <w:p w14:paraId="53AD0872" w14:textId="77777777" w:rsidR="000B58FB" w:rsidRPr="006A40C2" w:rsidRDefault="008D4AFC">
            <w:pPr>
              <w:rPr>
                <w:sz w:val="24"/>
                <w:szCs w:val="32"/>
              </w:rPr>
            </w:pPr>
            <w:r w:rsidRPr="006A40C2">
              <w:rPr>
                <w:sz w:val="24"/>
                <w:szCs w:val="32"/>
              </w:rPr>
              <w:t>v</w:t>
            </w:r>
          </w:p>
        </w:tc>
      </w:tr>
      <w:tr w:rsidR="000B58FB" w14:paraId="56A60673" w14:textId="77777777">
        <w:trPr>
          <w:jc w:val="center"/>
        </w:trPr>
        <w:tc>
          <w:tcPr>
            <w:tcW w:w="4860" w:type="dxa"/>
            <w:vAlign w:val="center"/>
          </w:tcPr>
          <w:p w14:paraId="501F8B31" w14:textId="77777777" w:rsidR="000B58FB" w:rsidRPr="006A40C2" w:rsidRDefault="008D4AFC">
            <w:pPr>
              <w:rPr>
                <w:sz w:val="24"/>
                <w:szCs w:val="32"/>
              </w:rPr>
            </w:pPr>
            <w:r w:rsidRPr="006A40C2">
              <w:rPr>
                <w:sz w:val="24"/>
                <w:szCs w:val="32"/>
              </w:rPr>
              <w:t>List of Tables</w:t>
            </w:r>
          </w:p>
        </w:tc>
        <w:tc>
          <w:tcPr>
            <w:tcW w:w="4860" w:type="dxa"/>
            <w:vAlign w:val="center"/>
          </w:tcPr>
          <w:p w14:paraId="652BA6AC" w14:textId="77777777" w:rsidR="000B58FB" w:rsidRPr="006A40C2" w:rsidRDefault="008D4AFC">
            <w:pPr>
              <w:rPr>
                <w:sz w:val="24"/>
                <w:szCs w:val="32"/>
              </w:rPr>
            </w:pPr>
            <w:r w:rsidRPr="006A40C2">
              <w:rPr>
                <w:sz w:val="24"/>
                <w:szCs w:val="32"/>
              </w:rPr>
              <w:t>vi</w:t>
            </w:r>
          </w:p>
        </w:tc>
      </w:tr>
      <w:tr w:rsidR="000B58FB" w14:paraId="22019C84" w14:textId="77777777">
        <w:trPr>
          <w:jc w:val="center"/>
        </w:trPr>
        <w:tc>
          <w:tcPr>
            <w:tcW w:w="4860" w:type="dxa"/>
            <w:vAlign w:val="center"/>
          </w:tcPr>
          <w:p w14:paraId="3A524E2F" w14:textId="77777777" w:rsidR="000B58FB" w:rsidRPr="006A40C2" w:rsidRDefault="008D4AFC">
            <w:pPr>
              <w:rPr>
                <w:sz w:val="24"/>
                <w:szCs w:val="32"/>
              </w:rPr>
            </w:pPr>
            <w:r w:rsidRPr="006A40C2">
              <w:rPr>
                <w:sz w:val="24"/>
                <w:szCs w:val="32"/>
              </w:rPr>
              <w:t>1 Introduction</w:t>
            </w:r>
          </w:p>
        </w:tc>
        <w:tc>
          <w:tcPr>
            <w:tcW w:w="4860" w:type="dxa"/>
            <w:vAlign w:val="center"/>
          </w:tcPr>
          <w:p w14:paraId="028E23D7" w14:textId="77777777" w:rsidR="000B58FB" w:rsidRPr="006A40C2" w:rsidRDefault="008D4AFC">
            <w:pPr>
              <w:rPr>
                <w:sz w:val="24"/>
                <w:szCs w:val="32"/>
              </w:rPr>
            </w:pPr>
            <w:r w:rsidRPr="006A40C2">
              <w:rPr>
                <w:sz w:val="24"/>
                <w:szCs w:val="32"/>
              </w:rPr>
              <w:t>1</w:t>
            </w:r>
          </w:p>
        </w:tc>
      </w:tr>
      <w:tr w:rsidR="000B58FB" w14:paraId="3C55E862" w14:textId="77777777">
        <w:trPr>
          <w:jc w:val="center"/>
        </w:trPr>
        <w:tc>
          <w:tcPr>
            <w:tcW w:w="4860" w:type="dxa"/>
            <w:vAlign w:val="center"/>
          </w:tcPr>
          <w:p w14:paraId="32DE2A48" w14:textId="77777777" w:rsidR="000B58FB" w:rsidRPr="006A40C2" w:rsidRDefault="008D4AFC">
            <w:pPr>
              <w:rPr>
                <w:sz w:val="24"/>
                <w:szCs w:val="32"/>
              </w:rPr>
            </w:pPr>
            <w:r w:rsidRPr="006A40C2">
              <w:rPr>
                <w:sz w:val="24"/>
                <w:szCs w:val="32"/>
              </w:rPr>
              <w:t>2 System Study and Tools</w:t>
            </w:r>
          </w:p>
        </w:tc>
        <w:tc>
          <w:tcPr>
            <w:tcW w:w="4860" w:type="dxa"/>
            <w:vAlign w:val="center"/>
          </w:tcPr>
          <w:p w14:paraId="1008CABA" w14:textId="77777777" w:rsidR="000B58FB" w:rsidRPr="006A40C2" w:rsidRDefault="008D4AFC">
            <w:pPr>
              <w:rPr>
                <w:sz w:val="24"/>
                <w:szCs w:val="32"/>
              </w:rPr>
            </w:pPr>
            <w:r w:rsidRPr="006A40C2">
              <w:rPr>
                <w:sz w:val="24"/>
                <w:szCs w:val="32"/>
              </w:rPr>
              <w:t>4</w:t>
            </w:r>
          </w:p>
        </w:tc>
      </w:tr>
      <w:tr w:rsidR="000B58FB" w14:paraId="06CF7292" w14:textId="77777777">
        <w:trPr>
          <w:jc w:val="center"/>
        </w:trPr>
        <w:tc>
          <w:tcPr>
            <w:tcW w:w="4860" w:type="dxa"/>
            <w:vAlign w:val="center"/>
          </w:tcPr>
          <w:p w14:paraId="46C0D4E3" w14:textId="77777777" w:rsidR="000B58FB" w:rsidRPr="006A40C2" w:rsidRDefault="008D4AFC">
            <w:pPr>
              <w:rPr>
                <w:sz w:val="24"/>
                <w:szCs w:val="32"/>
              </w:rPr>
            </w:pPr>
            <w:r w:rsidRPr="006A40C2">
              <w:rPr>
                <w:sz w:val="24"/>
                <w:szCs w:val="32"/>
              </w:rPr>
              <w:t>3 Database Design (Review – I)</w:t>
            </w:r>
          </w:p>
        </w:tc>
        <w:tc>
          <w:tcPr>
            <w:tcW w:w="4860" w:type="dxa"/>
            <w:vAlign w:val="center"/>
          </w:tcPr>
          <w:p w14:paraId="6EB3E7C5" w14:textId="77777777" w:rsidR="000B58FB" w:rsidRPr="006A40C2" w:rsidRDefault="008D4AFC">
            <w:pPr>
              <w:rPr>
                <w:sz w:val="24"/>
                <w:szCs w:val="32"/>
              </w:rPr>
            </w:pPr>
            <w:r w:rsidRPr="006A40C2">
              <w:rPr>
                <w:sz w:val="24"/>
                <w:szCs w:val="32"/>
              </w:rPr>
              <w:t>6</w:t>
            </w:r>
          </w:p>
        </w:tc>
      </w:tr>
      <w:tr w:rsidR="000B58FB" w14:paraId="74214634" w14:textId="77777777">
        <w:trPr>
          <w:jc w:val="center"/>
        </w:trPr>
        <w:tc>
          <w:tcPr>
            <w:tcW w:w="4860" w:type="dxa"/>
            <w:vAlign w:val="center"/>
          </w:tcPr>
          <w:p w14:paraId="5F6B0435" w14:textId="77777777" w:rsidR="000B58FB" w:rsidRPr="006A40C2" w:rsidRDefault="008D4AFC">
            <w:pPr>
              <w:rPr>
                <w:sz w:val="24"/>
                <w:szCs w:val="32"/>
              </w:rPr>
            </w:pPr>
            <w:r w:rsidRPr="006A40C2">
              <w:rPr>
                <w:sz w:val="24"/>
                <w:szCs w:val="32"/>
              </w:rPr>
              <w:t>4 Database Implementation (Review – II)</w:t>
            </w:r>
          </w:p>
        </w:tc>
        <w:tc>
          <w:tcPr>
            <w:tcW w:w="4860" w:type="dxa"/>
            <w:vAlign w:val="center"/>
          </w:tcPr>
          <w:p w14:paraId="278D55CC" w14:textId="77777777" w:rsidR="000B58FB" w:rsidRPr="006A40C2" w:rsidRDefault="008D4AFC">
            <w:pPr>
              <w:rPr>
                <w:sz w:val="24"/>
                <w:szCs w:val="32"/>
              </w:rPr>
            </w:pPr>
            <w:r w:rsidRPr="006A40C2">
              <w:rPr>
                <w:sz w:val="24"/>
                <w:szCs w:val="32"/>
              </w:rPr>
              <w:t>14</w:t>
            </w:r>
          </w:p>
        </w:tc>
      </w:tr>
      <w:tr w:rsidR="000B58FB" w14:paraId="46666219" w14:textId="77777777">
        <w:trPr>
          <w:jc w:val="center"/>
        </w:trPr>
        <w:tc>
          <w:tcPr>
            <w:tcW w:w="4860" w:type="dxa"/>
            <w:vAlign w:val="center"/>
          </w:tcPr>
          <w:p w14:paraId="3B8F2397" w14:textId="77777777" w:rsidR="000B58FB" w:rsidRPr="006A40C2" w:rsidRDefault="008D4AFC">
            <w:pPr>
              <w:rPr>
                <w:sz w:val="24"/>
                <w:szCs w:val="32"/>
              </w:rPr>
            </w:pPr>
            <w:r w:rsidRPr="006A40C2">
              <w:rPr>
                <w:sz w:val="24"/>
                <w:szCs w:val="32"/>
              </w:rPr>
              <w:t>5 SQL Operations and Queries</w:t>
            </w:r>
          </w:p>
        </w:tc>
        <w:tc>
          <w:tcPr>
            <w:tcW w:w="4860" w:type="dxa"/>
            <w:vAlign w:val="center"/>
          </w:tcPr>
          <w:p w14:paraId="7D552481" w14:textId="77777777" w:rsidR="000B58FB" w:rsidRPr="006A40C2" w:rsidRDefault="008D4AFC">
            <w:pPr>
              <w:rPr>
                <w:sz w:val="24"/>
                <w:szCs w:val="32"/>
              </w:rPr>
            </w:pPr>
            <w:r w:rsidRPr="006A40C2">
              <w:rPr>
                <w:sz w:val="24"/>
                <w:szCs w:val="32"/>
              </w:rPr>
              <w:t>19</w:t>
            </w:r>
          </w:p>
        </w:tc>
      </w:tr>
      <w:tr w:rsidR="000B58FB" w14:paraId="471941DB" w14:textId="77777777">
        <w:trPr>
          <w:jc w:val="center"/>
        </w:trPr>
        <w:tc>
          <w:tcPr>
            <w:tcW w:w="4860" w:type="dxa"/>
            <w:vAlign w:val="center"/>
          </w:tcPr>
          <w:p w14:paraId="60CE2F06" w14:textId="77777777" w:rsidR="000B58FB" w:rsidRPr="006A40C2" w:rsidRDefault="008D4AFC">
            <w:pPr>
              <w:rPr>
                <w:sz w:val="24"/>
                <w:szCs w:val="32"/>
              </w:rPr>
            </w:pPr>
            <w:r w:rsidRPr="006A40C2">
              <w:rPr>
                <w:sz w:val="24"/>
                <w:szCs w:val="32"/>
              </w:rPr>
              <w:t>6 Modules and Functionalities</w:t>
            </w:r>
          </w:p>
        </w:tc>
        <w:tc>
          <w:tcPr>
            <w:tcW w:w="4860" w:type="dxa"/>
            <w:vAlign w:val="center"/>
          </w:tcPr>
          <w:p w14:paraId="60EEE021" w14:textId="77777777" w:rsidR="000B58FB" w:rsidRPr="006A40C2" w:rsidRDefault="008D4AFC">
            <w:pPr>
              <w:rPr>
                <w:sz w:val="24"/>
                <w:szCs w:val="32"/>
              </w:rPr>
            </w:pPr>
            <w:r w:rsidRPr="006A40C2">
              <w:rPr>
                <w:sz w:val="24"/>
                <w:szCs w:val="32"/>
              </w:rPr>
              <w:t>21</w:t>
            </w:r>
          </w:p>
        </w:tc>
      </w:tr>
      <w:tr w:rsidR="000B58FB" w14:paraId="3D48D25B" w14:textId="77777777">
        <w:trPr>
          <w:jc w:val="center"/>
        </w:trPr>
        <w:tc>
          <w:tcPr>
            <w:tcW w:w="4860" w:type="dxa"/>
            <w:vAlign w:val="center"/>
          </w:tcPr>
          <w:p w14:paraId="2F004FAB" w14:textId="77777777" w:rsidR="000B58FB" w:rsidRPr="006A40C2" w:rsidRDefault="008D4AFC">
            <w:pPr>
              <w:rPr>
                <w:sz w:val="24"/>
                <w:szCs w:val="32"/>
              </w:rPr>
            </w:pPr>
            <w:r w:rsidRPr="006A40C2">
              <w:rPr>
                <w:sz w:val="24"/>
                <w:szCs w:val="32"/>
              </w:rPr>
              <w:t>7 Results – Sample Outputs and Screenshots</w:t>
            </w:r>
          </w:p>
        </w:tc>
        <w:tc>
          <w:tcPr>
            <w:tcW w:w="4860" w:type="dxa"/>
            <w:vAlign w:val="center"/>
          </w:tcPr>
          <w:p w14:paraId="39FD162F" w14:textId="77777777" w:rsidR="000B58FB" w:rsidRPr="006A40C2" w:rsidRDefault="008D4AFC">
            <w:pPr>
              <w:rPr>
                <w:sz w:val="24"/>
                <w:szCs w:val="32"/>
              </w:rPr>
            </w:pPr>
            <w:r w:rsidRPr="006A40C2">
              <w:rPr>
                <w:sz w:val="24"/>
                <w:szCs w:val="32"/>
              </w:rPr>
              <w:t>22</w:t>
            </w:r>
          </w:p>
        </w:tc>
      </w:tr>
      <w:tr w:rsidR="000B58FB" w14:paraId="1FDD3D5D" w14:textId="77777777">
        <w:trPr>
          <w:jc w:val="center"/>
        </w:trPr>
        <w:tc>
          <w:tcPr>
            <w:tcW w:w="4860" w:type="dxa"/>
            <w:vAlign w:val="center"/>
          </w:tcPr>
          <w:p w14:paraId="2DBAB943" w14:textId="77777777" w:rsidR="000B58FB" w:rsidRPr="006A40C2" w:rsidRDefault="008D4AFC">
            <w:pPr>
              <w:rPr>
                <w:sz w:val="24"/>
                <w:szCs w:val="32"/>
              </w:rPr>
            </w:pPr>
            <w:r w:rsidRPr="006A40C2">
              <w:rPr>
                <w:sz w:val="24"/>
                <w:szCs w:val="32"/>
              </w:rPr>
              <w:t>8 Testing and Data Validation</w:t>
            </w:r>
          </w:p>
        </w:tc>
        <w:tc>
          <w:tcPr>
            <w:tcW w:w="4860" w:type="dxa"/>
            <w:vAlign w:val="center"/>
          </w:tcPr>
          <w:p w14:paraId="6F620EC3" w14:textId="77777777" w:rsidR="000B58FB" w:rsidRPr="006A40C2" w:rsidRDefault="008D4AFC">
            <w:pPr>
              <w:rPr>
                <w:sz w:val="24"/>
                <w:szCs w:val="32"/>
              </w:rPr>
            </w:pPr>
            <w:r w:rsidRPr="006A40C2">
              <w:rPr>
                <w:sz w:val="24"/>
                <w:szCs w:val="32"/>
              </w:rPr>
              <w:t>23</w:t>
            </w:r>
          </w:p>
        </w:tc>
      </w:tr>
      <w:tr w:rsidR="000B58FB" w14:paraId="693DD8DA" w14:textId="77777777">
        <w:trPr>
          <w:jc w:val="center"/>
        </w:trPr>
        <w:tc>
          <w:tcPr>
            <w:tcW w:w="4860" w:type="dxa"/>
            <w:vAlign w:val="center"/>
          </w:tcPr>
          <w:p w14:paraId="0587C945" w14:textId="77777777" w:rsidR="000B58FB" w:rsidRPr="006A40C2" w:rsidRDefault="008D4AFC">
            <w:pPr>
              <w:rPr>
                <w:sz w:val="24"/>
                <w:szCs w:val="32"/>
              </w:rPr>
            </w:pPr>
            <w:r w:rsidRPr="006A40C2">
              <w:rPr>
                <w:sz w:val="24"/>
                <w:szCs w:val="32"/>
              </w:rPr>
              <w:t>9 GitHub Repository and Team Contribution</w:t>
            </w:r>
          </w:p>
        </w:tc>
        <w:tc>
          <w:tcPr>
            <w:tcW w:w="4860" w:type="dxa"/>
            <w:vAlign w:val="center"/>
          </w:tcPr>
          <w:p w14:paraId="4540FD2F" w14:textId="77777777" w:rsidR="000B58FB" w:rsidRPr="006A40C2" w:rsidRDefault="008D4AFC">
            <w:pPr>
              <w:rPr>
                <w:sz w:val="24"/>
                <w:szCs w:val="32"/>
              </w:rPr>
            </w:pPr>
            <w:r w:rsidRPr="006A40C2">
              <w:rPr>
                <w:sz w:val="24"/>
                <w:szCs w:val="32"/>
              </w:rPr>
              <w:t>24</w:t>
            </w:r>
          </w:p>
        </w:tc>
      </w:tr>
      <w:tr w:rsidR="000B58FB" w14:paraId="3EA4CEC6" w14:textId="77777777">
        <w:trPr>
          <w:jc w:val="center"/>
        </w:trPr>
        <w:tc>
          <w:tcPr>
            <w:tcW w:w="4860" w:type="dxa"/>
            <w:vAlign w:val="center"/>
          </w:tcPr>
          <w:p w14:paraId="04B508CD" w14:textId="77777777" w:rsidR="000B58FB" w:rsidRPr="006A40C2" w:rsidRDefault="008D4AFC">
            <w:pPr>
              <w:rPr>
                <w:sz w:val="24"/>
                <w:szCs w:val="32"/>
              </w:rPr>
            </w:pPr>
            <w:r w:rsidRPr="006A40C2">
              <w:rPr>
                <w:sz w:val="24"/>
                <w:szCs w:val="32"/>
              </w:rPr>
              <w:t>10 Conclusion and Future Enhancements</w:t>
            </w:r>
          </w:p>
        </w:tc>
        <w:tc>
          <w:tcPr>
            <w:tcW w:w="4860" w:type="dxa"/>
            <w:vAlign w:val="center"/>
          </w:tcPr>
          <w:p w14:paraId="301F5FA3" w14:textId="77777777" w:rsidR="000B58FB" w:rsidRPr="006A40C2" w:rsidRDefault="008D4AFC">
            <w:pPr>
              <w:rPr>
                <w:sz w:val="24"/>
                <w:szCs w:val="32"/>
              </w:rPr>
            </w:pPr>
            <w:r w:rsidRPr="006A40C2">
              <w:rPr>
                <w:sz w:val="24"/>
                <w:szCs w:val="32"/>
              </w:rPr>
              <w:t>25</w:t>
            </w:r>
          </w:p>
        </w:tc>
      </w:tr>
      <w:tr w:rsidR="000B58FB" w14:paraId="4E91DAA6" w14:textId="77777777">
        <w:trPr>
          <w:jc w:val="center"/>
        </w:trPr>
        <w:tc>
          <w:tcPr>
            <w:tcW w:w="4860" w:type="dxa"/>
            <w:vAlign w:val="center"/>
          </w:tcPr>
          <w:p w14:paraId="539D649C" w14:textId="77777777" w:rsidR="000B58FB" w:rsidRPr="006A40C2" w:rsidRDefault="008D4AFC">
            <w:pPr>
              <w:rPr>
                <w:sz w:val="24"/>
                <w:szCs w:val="32"/>
              </w:rPr>
            </w:pPr>
            <w:r w:rsidRPr="006A40C2">
              <w:rPr>
                <w:sz w:val="24"/>
                <w:szCs w:val="32"/>
              </w:rPr>
              <w:t>References</w:t>
            </w:r>
          </w:p>
        </w:tc>
        <w:tc>
          <w:tcPr>
            <w:tcW w:w="4860" w:type="dxa"/>
            <w:vAlign w:val="center"/>
          </w:tcPr>
          <w:p w14:paraId="582996FA" w14:textId="77777777" w:rsidR="000B58FB" w:rsidRPr="006A40C2" w:rsidRDefault="008D4AFC">
            <w:pPr>
              <w:rPr>
                <w:sz w:val="24"/>
                <w:szCs w:val="32"/>
              </w:rPr>
            </w:pPr>
            <w:r w:rsidRPr="006A40C2">
              <w:rPr>
                <w:sz w:val="24"/>
                <w:szCs w:val="32"/>
              </w:rPr>
              <w:t>27</w:t>
            </w:r>
          </w:p>
        </w:tc>
      </w:tr>
      <w:tr w:rsidR="000B58FB" w14:paraId="19776D59" w14:textId="77777777">
        <w:trPr>
          <w:jc w:val="center"/>
        </w:trPr>
        <w:tc>
          <w:tcPr>
            <w:tcW w:w="4860" w:type="dxa"/>
            <w:vAlign w:val="center"/>
          </w:tcPr>
          <w:p w14:paraId="4C7DE660" w14:textId="77777777" w:rsidR="000B58FB" w:rsidRPr="006A40C2" w:rsidRDefault="008D4AFC">
            <w:pPr>
              <w:rPr>
                <w:sz w:val="24"/>
                <w:szCs w:val="32"/>
              </w:rPr>
            </w:pPr>
            <w:r w:rsidRPr="006A40C2">
              <w:rPr>
                <w:sz w:val="24"/>
                <w:szCs w:val="32"/>
              </w:rPr>
              <w:t>Appendix A – Complete SQL Script</w:t>
            </w:r>
          </w:p>
        </w:tc>
        <w:tc>
          <w:tcPr>
            <w:tcW w:w="4860" w:type="dxa"/>
            <w:vAlign w:val="center"/>
          </w:tcPr>
          <w:p w14:paraId="14FBC313" w14:textId="77777777" w:rsidR="000B58FB" w:rsidRPr="006A40C2" w:rsidRDefault="008D4AFC">
            <w:pPr>
              <w:rPr>
                <w:sz w:val="24"/>
                <w:szCs w:val="32"/>
              </w:rPr>
            </w:pPr>
            <w:r w:rsidRPr="006A40C2">
              <w:rPr>
                <w:sz w:val="24"/>
                <w:szCs w:val="32"/>
              </w:rPr>
              <w:t>28</w:t>
            </w:r>
          </w:p>
        </w:tc>
      </w:tr>
    </w:tbl>
    <w:p w14:paraId="15AAA0B6" w14:textId="77777777" w:rsidR="000B58FB" w:rsidRDefault="000B58FB"/>
    <w:p w14:paraId="4DE4347E" w14:textId="77777777" w:rsidR="000B58FB" w:rsidRDefault="008D4AFC">
      <w:r>
        <w:br w:type="page"/>
      </w:r>
    </w:p>
    <w:p w14:paraId="46BE9F76" w14:textId="77777777" w:rsidR="000B58FB" w:rsidRPr="0011589D" w:rsidRDefault="008D4AFC">
      <w:pPr>
        <w:pStyle w:val="Heading2"/>
        <w:rPr>
          <w:sz w:val="32"/>
          <w:szCs w:val="28"/>
        </w:rPr>
      </w:pPr>
      <w:r w:rsidRPr="0011589D">
        <w:rPr>
          <w:sz w:val="32"/>
          <w:szCs w:val="28"/>
        </w:rPr>
        <w:lastRenderedPageBreak/>
        <w:t>LIST OF FIGURES</w:t>
      </w:r>
    </w:p>
    <w:tbl>
      <w:tblPr>
        <w:tblStyle w:val="TableGrid"/>
        <w:tblW w:w="0" w:type="auto"/>
        <w:jc w:val="center"/>
        <w:tblLook w:val="04A0" w:firstRow="1" w:lastRow="0" w:firstColumn="1" w:lastColumn="0" w:noHBand="0" w:noVBand="1"/>
      </w:tblPr>
      <w:tblGrid>
        <w:gridCol w:w="4855"/>
        <w:gridCol w:w="4855"/>
      </w:tblGrid>
      <w:tr w:rsidR="000B58FB" w14:paraId="08676144" w14:textId="77777777">
        <w:trPr>
          <w:jc w:val="center"/>
        </w:trPr>
        <w:tc>
          <w:tcPr>
            <w:tcW w:w="4860" w:type="dxa"/>
            <w:shd w:val="clear" w:color="auto" w:fill="1F4E78"/>
            <w:vAlign w:val="center"/>
          </w:tcPr>
          <w:p w14:paraId="19F85BF8" w14:textId="77777777" w:rsidR="000B58FB" w:rsidRPr="006A40C2" w:rsidRDefault="008D4AFC">
            <w:pPr>
              <w:rPr>
                <w:sz w:val="32"/>
                <w:szCs w:val="40"/>
              </w:rPr>
            </w:pPr>
            <w:r w:rsidRPr="006A40C2">
              <w:rPr>
                <w:b/>
                <w:color w:val="FFFFFF"/>
                <w:sz w:val="32"/>
                <w:szCs w:val="40"/>
              </w:rPr>
              <w:t>Figure No.</w:t>
            </w:r>
          </w:p>
        </w:tc>
        <w:tc>
          <w:tcPr>
            <w:tcW w:w="4860" w:type="dxa"/>
            <w:shd w:val="clear" w:color="auto" w:fill="1F4E78"/>
            <w:vAlign w:val="center"/>
          </w:tcPr>
          <w:p w14:paraId="67ECF45C" w14:textId="77777777" w:rsidR="000B58FB" w:rsidRPr="006A40C2" w:rsidRDefault="008D4AFC">
            <w:pPr>
              <w:rPr>
                <w:sz w:val="32"/>
                <w:szCs w:val="40"/>
              </w:rPr>
            </w:pPr>
            <w:r w:rsidRPr="006A40C2">
              <w:rPr>
                <w:b/>
                <w:color w:val="FFFFFF"/>
                <w:sz w:val="32"/>
                <w:szCs w:val="40"/>
              </w:rPr>
              <w:t>Title</w:t>
            </w:r>
          </w:p>
        </w:tc>
      </w:tr>
      <w:tr w:rsidR="000B58FB" w14:paraId="0887AE46" w14:textId="77777777">
        <w:trPr>
          <w:jc w:val="center"/>
        </w:trPr>
        <w:tc>
          <w:tcPr>
            <w:tcW w:w="4860" w:type="dxa"/>
            <w:vAlign w:val="center"/>
          </w:tcPr>
          <w:p w14:paraId="010B1A24" w14:textId="77777777" w:rsidR="000B58FB" w:rsidRPr="009A3070" w:rsidRDefault="008D4AFC">
            <w:pPr>
              <w:rPr>
                <w:sz w:val="24"/>
                <w:szCs w:val="32"/>
              </w:rPr>
            </w:pPr>
            <w:r w:rsidRPr="009A3070">
              <w:rPr>
                <w:sz w:val="24"/>
                <w:szCs w:val="32"/>
              </w:rPr>
              <w:t>Fig. 3.1</w:t>
            </w:r>
          </w:p>
        </w:tc>
        <w:tc>
          <w:tcPr>
            <w:tcW w:w="4860" w:type="dxa"/>
            <w:vAlign w:val="center"/>
          </w:tcPr>
          <w:p w14:paraId="21F67F8B" w14:textId="77777777" w:rsidR="000B58FB" w:rsidRPr="009A3070" w:rsidRDefault="008D4AFC">
            <w:pPr>
              <w:rPr>
                <w:sz w:val="24"/>
                <w:szCs w:val="32"/>
              </w:rPr>
            </w:pPr>
            <w:r w:rsidRPr="009A3070">
              <w:rPr>
                <w:sz w:val="24"/>
                <w:szCs w:val="32"/>
              </w:rPr>
              <w:t>ER Diagram of the Hospital Management System (supplied in Project 2 PPT)</w:t>
            </w:r>
          </w:p>
        </w:tc>
      </w:tr>
      <w:tr w:rsidR="000B58FB" w14:paraId="45F761A4" w14:textId="77777777">
        <w:trPr>
          <w:jc w:val="center"/>
        </w:trPr>
        <w:tc>
          <w:tcPr>
            <w:tcW w:w="4860" w:type="dxa"/>
            <w:vAlign w:val="center"/>
          </w:tcPr>
          <w:p w14:paraId="583569F0" w14:textId="77777777" w:rsidR="000B58FB" w:rsidRPr="009A3070" w:rsidRDefault="008D4AFC">
            <w:pPr>
              <w:rPr>
                <w:sz w:val="24"/>
                <w:szCs w:val="32"/>
              </w:rPr>
            </w:pPr>
            <w:r w:rsidRPr="009A3070">
              <w:rPr>
                <w:sz w:val="24"/>
                <w:szCs w:val="32"/>
              </w:rPr>
              <w:t>Fig. 3.2</w:t>
            </w:r>
          </w:p>
        </w:tc>
        <w:tc>
          <w:tcPr>
            <w:tcW w:w="4860" w:type="dxa"/>
            <w:vAlign w:val="center"/>
          </w:tcPr>
          <w:p w14:paraId="142E0EB8" w14:textId="77777777" w:rsidR="000B58FB" w:rsidRPr="009A3070" w:rsidRDefault="008D4AFC">
            <w:pPr>
              <w:rPr>
                <w:sz w:val="24"/>
                <w:szCs w:val="32"/>
              </w:rPr>
            </w:pPr>
            <w:r w:rsidRPr="009A3070">
              <w:rPr>
                <w:sz w:val="24"/>
                <w:szCs w:val="32"/>
              </w:rPr>
              <w:t>Relational Schema Diagram (supplied in Project 2 PPT)</w:t>
            </w:r>
          </w:p>
        </w:tc>
      </w:tr>
      <w:tr w:rsidR="000B58FB" w14:paraId="4DE25799" w14:textId="77777777">
        <w:trPr>
          <w:jc w:val="center"/>
        </w:trPr>
        <w:tc>
          <w:tcPr>
            <w:tcW w:w="4860" w:type="dxa"/>
            <w:vAlign w:val="center"/>
          </w:tcPr>
          <w:p w14:paraId="3E699E47" w14:textId="77777777" w:rsidR="000B58FB" w:rsidRPr="009A3070" w:rsidRDefault="008D4AFC">
            <w:pPr>
              <w:rPr>
                <w:sz w:val="24"/>
                <w:szCs w:val="32"/>
              </w:rPr>
            </w:pPr>
            <w:r w:rsidRPr="009A3070">
              <w:rPr>
                <w:sz w:val="24"/>
                <w:szCs w:val="32"/>
              </w:rPr>
              <w:t>Fig. 3.3</w:t>
            </w:r>
          </w:p>
        </w:tc>
        <w:tc>
          <w:tcPr>
            <w:tcW w:w="4860" w:type="dxa"/>
            <w:vAlign w:val="center"/>
          </w:tcPr>
          <w:p w14:paraId="74E9F17E" w14:textId="77777777" w:rsidR="000B58FB" w:rsidRPr="009A3070" w:rsidRDefault="008D4AFC">
            <w:pPr>
              <w:rPr>
                <w:sz w:val="24"/>
                <w:szCs w:val="32"/>
              </w:rPr>
            </w:pPr>
            <w:r w:rsidRPr="009A3070">
              <w:rPr>
                <w:sz w:val="24"/>
                <w:szCs w:val="32"/>
              </w:rPr>
              <w:t>Database Design Summary (supplied in Project 2 PPT)</w:t>
            </w:r>
          </w:p>
        </w:tc>
      </w:tr>
      <w:tr w:rsidR="000B58FB" w14:paraId="5B9F6142" w14:textId="77777777">
        <w:trPr>
          <w:jc w:val="center"/>
        </w:trPr>
        <w:tc>
          <w:tcPr>
            <w:tcW w:w="4860" w:type="dxa"/>
            <w:vAlign w:val="center"/>
          </w:tcPr>
          <w:p w14:paraId="7F4766EA" w14:textId="77777777" w:rsidR="000B58FB" w:rsidRPr="009A3070" w:rsidRDefault="008D4AFC">
            <w:pPr>
              <w:rPr>
                <w:sz w:val="24"/>
                <w:szCs w:val="32"/>
              </w:rPr>
            </w:pPr>
            <w:r w:rsidRPr="009A3070">
              <w:rPr>
                <w:sz w:val="24"/>
                <w:szCs w:val="32"/>
              </w:rPr>
              <w:t>Fig. 4.1</w:t>
            </w:r>
          </w:p>
        </w:tc>
        <w:tc>
          <w:tcPr>
            <w:tcW w:w="4860" w:type="dxa"/>
            <w:vAlign w:val="center"/>
          </w:tcPr>
          <w:p w14:paraId="71441325" w14:textId="77777777" w:rsidR="000B58FB" w:rsidRPr="009A3070" w:rsidRDefault="008D4AFC">
            <w:pPr>
              <w:rPr>
                <w:sz w:val="24"/>
                <w:szCs w:val="32"/>
              </w:rPr>
            </w:pPr>
            <w:r w:rsidRPr="009A3070">
              <w:rPr>
                <w:sz w:val="24"/>
                <w:szCs w:val="32"/>
              </w:rPr>
              <w:t>Successful Creation of Tables – execution evidence not supplied</w:t>
            </w:r>
          </w:p>
        </w:tc>
      </w:tr>
      <w:tr w:rsidR="000B58FB" w14:paraId="5CF81BAC" w14:textId="77777777">
        <w:trPr>
          <w:jc w:val="center"/>
        </w:trPr>
        <w:tc>
          <w:tcPr>
            <w:tcW w:w="4860" w:type="dxa"/>
            <w:vAlign w:val="center"/>
          </w:tcPr>
          <w:p w14:paraId="0C6313B2" w14:textId="77777777" w:rsidR="000B58FB" w:rsidRPr="009A3070" w:rsidRDefault="008D4AFC">
            <w:pPr>
              <w:rPr>
                <w:sz w:val="24"/>
                <w:szCs w:val="32"/>
              </w:rPr>
            </w:pPr>
            <w:r w:rsidRPr="009A3070">
              <w:rPr>
                <w:sz w:val="24"/>
                <w:szCs w:val="32"/>
              </w:rPr>
              <w:t>Fig. 4.2</w:t>
            </w:r>
          </w:p>
        </w:tc>
        <w:tc>
          <w:tcPr>
            <w:tcW w:w="4860" w:type="dxa"/>
            <w:vAlign w:val="center"/>
          </w:tcPr>
          <w:p w14:paraId="4FF74AA9" w14:textId="77777777" w:rsidR="000B58FB" w:rsidRPr="009A3070" w:rsidRDefault="008D4AFC">
            <w:pPr>
              <w:rPr>
                <w:sz w:val="24"/>
                <w:szCs w:val="32"/>
              </w:rPr>
            </w:pPr>
            <w:r w:rsidRPr="009A3070">
              <w:rPr>
                <w:sz w:val="24"/>
                <w:szCs w:val="32"/>
              </w:rPr>
              <w:t>Sample Data Inserted into the Tables – execution evidence not supplied</w:t>
            </w:r>
          </w:p>
        </w:tc>
      </w:tr>
      <w:tr w:rsidR="000B58FB" w14:paraId="74DC696E" w14:textId="77777777">
        <w:trPr>
          <w:jc w:val="center"/>
        </w:trPr>
        <w:tc>
          <w:tcPr>
            <w:tcW w:w="4860" w:type="dxa"/>
            <w:vAlign w:val="center"/>
          </w:tcPr>
          <w:p w14:paraId="354A6D00" w14:textId="77777777" w:rsidR="000B58FB" w:rsidRPr="009A3070" w:rsidRDefault="008D4AFC">
            <w:pPr>
              <w:rPr>
                <w:sz w:val="24"/>
                <w:szCs w:val="32"/>
              </w:rPr>
            </w:pPr>
            <w:r w:rsidRPr="009A3070">
              <w:rPr>
                <w:sz w:val="24"/>
                <w:szCs w:val="32"/>
              </w:rPr>
              <w:t>Fig. 4.3</w:t>
            </w:r>
          </w:p>
        </w:tc>
        <w:tc>
          <w:tcPr>
            <w:tcW w:w="4860" w:type="dxa"/>
            <w:vAlign w:val="center"/>
          </w:tcPr>
          <w:p w14:paraId="034478D6" w14:textId="77777777" w:rsidR="000B58FB" w:rsidRPr="009A3070" w:rsidRDefault="008D4AFC">
            <w:pPr>
              <w:rPr>
                <w:sz w:val="24"/>
                <w:szCs w:val="32"/>
              </w:rPr>
            </w:pPr>
            <w:r w:rsidRPr="009A3070">
              <w:rPr>
                <w:sz w:val="24"/>
                <w:szCs w:val="32"/>
              </w:rPr>
              <w:t>Referential Integrity Validation – execution evidence not supplied</w:t>
            </w:r>
          </w:p>
        </w:tc>
      </w:tr>
    </w:tbl>
    <w:p w14:paraId="46C589F0" w14:textId="77777777" w:rsidR="000B58FB" w:rsidRDefault="000B58FB"/>
    <w:p w14:paraId="23499907" w14:textId="77777777" w:rsidR="000B58FB" w:rsidRDefault="008D4AFC">
      <w:r>
        <w:br w:type="page"/>
      </w:r>
    </w:p>
    <w:p w14:paraId="5980570A" w14:textId="77777777" w:rsidR="000B58FB" w:rsidRPr="0011589D" w:rsidRDefault="008D4AFC">
      <w:pPr>
        <w:pStyle w:val="Heading2"/>
        <w:rPr>
          <w:sz w:val="32"/>
          <w:szCs w:val="28"/>
        </w:rPr>
      </w:pPr>
      <w:r w:rsidRPr="0011589D">
        <w:rPr>
          <w:sz w:val="32"/>
          <w:szCs w:val="28"/>
        </w:rPr>
        <w:lastRenderedPageBreak/>
        <w:t>LIST OF TABLES</w:t>
      </w:r>
    </w:p>
    <w:tbl>
      <w:tblPr>
        <w:tblStyle w:val="TableGrid"/>
        <w:tblW w:w="0" w:type="auto"/>
        <w:jc w:val="center"/>
        <w:tblLook w:val="04A0" w:firstRow="1" w:lastRow="0" w:firstColumn="1" w:lastColumn="0" w:noHBand="0" w:noVBand="1"/>
      </w:tblPr>
      <w:tblGrid>
        <w:gridCol w:w="4854"/>
        <w:gridCol w:w="4856"/>
      </w:tblGrid>
      <w:tr w:rsidR="000B58FB" w14:paraId="0046422D" w14:textId="77777777">
        <w:trPr>
          <w:jc w:val="center"/>
        </w:trPr>
        <w:tc>
          <w:tcPr>
            <w:tcW w:w="4860" w:type="dxa"/>
            <w:shd w:val="clear" w:color="auto" w:fill="1F4E78"/>
            <w:vAlign w:val="center"/>
          </w:tcPr>
          <w:p w14:paraId="2B980EFF" w14:textId="77777777" w:rsidR="000B58FB" w:rsidRPr="009A3070" w:rsidRDefault="008D4AFC">
            <w:pPr>
              <w:rPr>
                <w:sz w:val="28"/>
                <w:szCs w:val="36"/>
              </w:rPr>
            </w:pPr>
            <w:r w:rsidRPr="009A3070">
              <w:rPr>
                <w:b/>
                <w:color w:val="FFFFFF"/>
                <w:sz w:val="28"/>
                <w:szCs w:val="36"/>
              </w:rPr>
              <w:t>Table No.</w:t>
            </w:r>
          </w:p>
        </w:tc>
        <w:tc>
          <w:tcPr>
            <w:tcW w:w="4860" w:type="dxa"/>
            <w:shd w:val="clear" w:color="auto" w:fill="1F4E78"/>
            <w:vAlign w:val="center"/>
          </w:tcPr>
          <w:p w14:paraId="038429DA" w14:textId="77777777" w:rsidR="000B58FB" w:rsidRPr="009A3070" w:rsidRDefault="008D4AFC">
            <w:pPr>
              <w:rPr>
                <w:sz w:val="28"/>
                <w:szCs w:val="36"/>
              </w:rPr>
            </w:pPr>
            <w:r w:rsidRPr="009A3070">
              <w:rPr>
                <w:b/>
                <w:color w:val="FFFFFF"/>
                <w:sz w:val="28"/>
                <w:szCs w:val="36"/>
              </w:rPr>
              <w:t>Title</w:t>
            </w:r>
          </w:p>
        </w:tc>
      </w:tr>
      <w:tr w:rsidR="000B58FB" w14:paraId="5138B84A" w14:textId="77777777">
        <w:trPr>
          <w:jc w:val="center"/>
        </w:trPr>
        <w:tc>
          <w:tcPr>
            <w:tcW w:w="4860" w:type="dxa"/>
            <w:vAlign w:val="center"/>
          </w:tcPr>
          <w:p w14:paraId="226571BF" w14:textId="77777777" w:rsidR="000B58FB" w:rsidRPr="009A3070" w:rsidRDefault="008D4AFC">
            <w:pPr>
              <w:rPr>
                <w:sz w:val="24"/>
                <w:szCs w:val="32"/>
              </w:rPr>
            </w:pPr>
            <w:r w:rsidRPr="009A3070">
              <w:rPr>
                <w:sz w:val="24"/>
                <w:szCs w:val="32"/>
              </w:rPr>
              <w:t>Table 2.1</w:t>
            </w:r>
          </w:p>
        </w:tc>
        <w:tc>
          <w:tcPr>
            <w:tcW w:w="4860" w:type="dxa"/>
            <w:vAlign w:val="center"/>
          </w:tcPr>
          <w:p w14:paraId="28C9651C" w14:textId="77777777" w:rsidR="000B58FB" w:rsidRPr="009A3070" w:rsidRDefault="008D4AFC">
            <w:pPr>
              <w:rPr>
                <w:sz w:val="24"/>
                <w:szCs w:val="32"/>
              </w:rPr>
            </w:pPr>
            <w:r w:rsidRPr="009A3070">
              <w:rPr>
                <w:sz w:val="24"/>
                <w:szCs w:val="32"/>
              </w:rPr>
              <w:t>Tools and Technologies Used</w:t>
            </w:r>
          </w:p>
        </w:tc>
      </w:tr>
      <w:tr w:rsidR="000B58FB" w14:paraId="5DA487E2" w14:textId="77777777">
        <w:trPr>
          <w:jc w:val="center"/>
        </w:trPr>
        <w:tc>
          <w:tcPr>
            <w:tcW w:w="4860" w:type="dxa"/>
            <w:vAlign w:val="center"/>
          </w:tcPr>
          <w:p w14:paraId="0802D5EA" w14:textId="77777777" w:rsidR="000B58FB" w:rsidRPr="009A3070" w:rsidRDefault="008D4AFC">
            <w:pPr>
              <w:rPr>
                <w:sz w:val="24"/>
                <w:szCs w:val="32"/>
              </w:rPr>
            </w:pPr>
            <w:r w:rsidRPr="009A3070">
              <w:rPr>
                <w:sz w:val="24"/>
                <w:szCs w:val="32"/>
              </w:rPr>
              <w:t>Table 2.2</w:t>
            </w:r>
          </w:p>
        </w:tc>
        <w:tc>
          <w:tcPr>
            <w:tcW w:w="4860" w:type="dxa"/>
            <w:vAlign w:val="center"/>
          </w:tcPr>
          <w:p w14:paraId="6FD51C1D" w14:textId="77777777" w:rsidR="000B58FB" w:rsidRPr="009A3070" w:rsidRDefault="008D4AFC">
            <w:pPr>
              <w:rPr>
                <w:sz w:val="24"/>
                <w:szCs w:val="32"/>
              </w:rPr>
            </w:pPr>
            <w:r w:rsidRPr="009A3070">
              <w:rPr>
                <w:sz w:val="24"/>
                <w:szCs w:val="32"/>
              </w:rPr>
              <w:t>Software and Hardware Requirements</w:t>
            </w:r>
          </w:p>
        </w:tc>
      </w:tr>
      <w:tr w:rsidR="000B58FB" w14:paraId="6EAA0DB2" w14:textId="77777777">
        <w:trPr>
          <w:jc w:val="center"/>
        </w:trPr>
        <w:tc>
          <w:tcPr>
            <w:tcW w:w="4860" w:type="dxa"/>
            <w:vAlign w:val="center"/>
          </w:tcPr>
          <w:p w14:paraId="0BFDD2FB" w14:textId="77777777" w:rsidR="000B58FB" w:rsidRPr="009A3070" w:rsidRDefault="008D4AFC">
            <w:pPr>
              <w:rPr>
                <w:sz w:val="24"/>
                <w:szCs w:val="32"/>
              </w:rPr>
            </w:pPr>
            <w:r w:rsidRPr="009A3070">
              <w:rPr>
                <w:sz w:val="24"/>
                <w:szCs w:val="32"/>
              </w:rPr>
              <w:t>Table 3.1</w:t>
            </w:r>
          </w:p>
        </w:tc>
        <w:tc>
          <w:tcPr>
            <w:tcW w:w="4860" w:type="dxa"/>
            <w:vAlign w:val="center"/>
          </w:tcPr>
          <w:p w14:paraId="23938D8D" w14:textId="77777777" w:rsidR="000B58FB" w:rsidRPr="009A3070" w:rsidRDefault="008D4AFC">
            <w:pPr>
              <w:rPr>
                <w:sz w:val="24"/>
                <w:szCs w:val="32"/>
              </w:rPr>
            </w:pPr>
            <w:r w:rsidRPr="009A3070">
              <w:rPr>
                <w:sz w:val="24"/>
                <w:szCs w:val="32"/>
              </w:rPr>
              <w:t>Entities Identified</w:t>
            </w:r>
          </w:p>
        </w:tc>
      </w:tr>
      <w:tr w:rsidR="000B58FB" w14:paraId="08C217D7" w14:textId="77777777">
        <w:trPr>
          <w:jc w:val="center"/>
        </w:trPr>
        <w:tc>
          <w:tcPr>
            <w:tcW w:w="4860" w:type="dxa"/>
            <w:vAlign w:val="center"/>
          </w:tcPr>
          <w:p w14:paraId="0CDC5DB4" w14:textId="77777777" w:rsidR="000B58FB" w:rsidRPr="009A3070" w:rsidRDefault="008D4AFC">
            <w:pPr>
              <w:rPr>
                <w:sz w:val="24"/>
                <w:szCs w:val="32"/>
              </w:rPr>
            </w:pPr>
            <w:r w:rsidRPr="009A3070">
              <w:rPr>
                <w:sz w:val="24"/>
                <w:szCs w:val="32"/>
              </w:rPr>
              <w:t>Table 3.2</w:t>
            </w:r>
          </w:p>
        </w:tc>
        <w:tc>
          <w:tcPr>
            <w:tcW w:w="4860" w:type="dxa"/>
            <w:vAlign w:val="center"/>
          </w:tcPr>
          <w:p w14:paraId="7D037590" w14:textId="77777777" w:rsidR="000B58FB" w:rsidRPr="009A3070" w:rsidRDefault="008D4AFC">
            <w:pPr>
              <w:rPr>
                <w:sz w:val="24"/>
                <w:szCs w:val="32"/>
              </w:rPr>
            </w:pPr>
            <w:r w:rsidRPr="009A3070">
              <w:rPr>
                <w:sz w:val="24"/>
                <w:szCs w:val="32"/>
              </w:rPr>
              <w:t>Attributes of Each Entity</w:t>
            </w:r>
          </w:p>
        </w:tc>
      </w:tr>
      <w:tr w:rsidR="000B58FB" w14:paraId="515D513F" w14:textId="77777777">
        <w:trPr>
          <w:jc w:val="center"/>
        </w:trPr>
        <w:tc>
          <w:tcPr>
            <w:tcW w:w="4860" w:type="dxa"/>
            <w:vAlign w:val="center"/>
          </w:tcPr>
          <w:p w14:paraId="191956C5" w14:textId="77777777" w:rsidR="000B58FB" w:rsidRPr="009A3070" w:rsidRDefault="008D4AFC">
            <w:pPr>
              <w:rPr>
                <w:sz w:val="24"/>
                <w:szCs w:val="32"/>
              </w:rPr>
            </w:pPr>
            <w:r w:rsidRPr="009A3070">
              <w:rPr>
                <w:sz w:val="24"/>
                <w:szCs w:val="32"/>
              </w:rPr>
              <w:t>Table 3.3</w:t>
            </w:r>
          </w:p>
        </w:tc>
        <w:tc>
          <w:tcPr>
            <w:tcW w:w="4860" w:type="dxa"/>
            <w:vAlign w:val="center"/>
          </w:tcPr>
          <w:p w14:paraId="7C2277DD" w14:textId="77777777" w:rsidR="000B58FB" w:rsidRPr="009A3070" w:rsidRDefault="008D4AFC">
            <w:pPr>
              <w:rPr>
                <w:sz w:val="24"/>
                <w:szCs w:val="32"/>
              </w:rPr>
            </w:pPr>
            <w:r w:rsidRPr="009A3070">
              <w:rPr>
                <w:sz w:val="24"/>
                <w:szCs w:val="32"/>
              </w:rPr>
              <w:t>Relationships and Cardinality</w:t>
            </w:r>
          </w:p>
        </w:tc>
      </w:tr>
      <w:tr w:rsidR="000B58FB" w14:paraId="7C6C96A0" w14:textId="77777777">
        <w:trPr>
          <w:jc w:val="center"/>
        </w:trPr>
        <w:tc>
          <w:tcPr>
            <w:tcW w:w="4860" w:type="dxa"/>
            <w:vAlign w:val="center"/>
          </w:tcPr>
          <w:p w14:paraId="0402B063" w14:textId="77777777" w:rsidR="000B58FB" w:rsidRPr="009A3070" w:rsidRDefault="008D4AFC">
            <w:pPr>
              <w:rPr>
                <w:sz w:val="24"/>
                <w:szCs w:val="32"/>
              </w:rPr>
            </w:pPr>
            <w:r w:rsidRPr="009A3070">
              <w:rPr>
                <w:sz w:val="24"/>
                <w:szCs w:val="32"/>
              </w:rPr>
              <w:t>Table 3.4</w:t>
            </w:r>
          </w:p>
        </w:tc>
        <w:tc>
          <w:tcPr>
            <w:tcW w:w="4860" w:type="dxa"/>
            <w:vAlign w:val="center"/>
          </w:tcPr>
          <w:p w14:paraId="763578EA" w14:textId="77777777" w:rsidR="000B58FB" w:rsidRPr="009A3070" w:rsidRDefault="008D4AFC">
            <w:pPr>
              <w:rPr>
                <w:sz w:val="24"/>
                <w:szCs w:val="32"/>
              </w:rPr>
            </w:pPr>
            <w:r w:rsidRPr="009A3070">
              <w:rPr>
                <w:sz w:val="24"/>
                <w:szCs w:val="32"/>
              </w:rPr>
              <w:t>Relational Database Schema</w:t>
            </w:r>
          </w:p>
        </w:tc>
      </w:tr>
      <w:tr w:rsidR="000B58FB" w14:paraId="645C5134" w14:textId="77777777">
        <w:trPr>
          <w:jc w:val="center"/>
        </w:trPr>
        <w:tc>
          <w:tcPr>
            <w:tcW w:w="4860" w:type="dxa"/>
            <w:vAlign w:val="center"/>
          </w:tcPr>
          <w:p w14:paraId="6CDB6E6F" w14:textId="77777777" w:rsidR="000B58FB" w:rsidRPr="009A3070" w:rsidRDefault="008D4AFC">
            <w:pPr>
              <w:rPr>
                <w:sz w:val="24"/>
                <w:szCs w:val="32"/>
              </w:rPr>
            </w:pPr>
            <w:r w:rsidRPr="009A3070">
              <w:rPr>
                <w:sz w:val="24"/>
                <w:szCs w:val="32"/>
              </w:rPr>
              <w:t>Table 3.5</w:t>
            </w:r>
          </w:p>
        </w:tc>
        <w:tc>
          <w:tcPr>
            <w:tcW w:w="4860" w:type="dxa"/>
            <w:vAlign w:val="center"/>
          </w:tcPr>
          <w:p w14:paraId="39289156" w14:textId="77777777" w:rsidR="000B58FB" w:rsidRPr="009A3070" w:rsidRDefault="008D4AFC">
            <w:pPr>
              <w:rPr>
                <w:sz w:val="24"/>
                <w:szCs w:val="32"/>
              </w:rPr>
            </w:pPr>
            <w:r w:rsidRPr="009A3070">
              <w:rPr>
                <w:sz w:val="24"/>
                <w:szCs w:val="32"/>
              </w:rPr>
              <w:t>Primary Key and Foreign Key Definitions</w:t>
            </w:r>
          </w:p>
        </w:tc>
      </w:tr>
      <w:tr w:rsidR="000B58FB" w14:paraId="2332B2B2" w14:textId="77777777">
        <w:trPr>
          <w:jc w:val="center"/>
        </w:trPr>
        <w:tc>
          <w:tcPr>
            <w:tcW w:w="4860" w:type="dxa"/>
            <w:vAlign w:val="center"/>
          </w:tcPr>
          <w:p w14:paraId="44A4243D" w14:textId="77777777" w:rsidR="000B58FB" w:rsidRPr="009A3070" w:rsidRDefault="008D4AFC">
            <w:pPr>
              <w:rPr>
                <w:sz w:val="24"/>
                <w:szCs w:val="32"/>
              </w:rPr>
            </w:pPr>
            <w:r w:rsidRPr="009A3070">
              <w:rPr>
                <w:sz w:val="24"/>
                <w:szCs w:val="32"/>
              </w:rPr>
              <w:t>Table 3.6</w:t>
            </w:r>
          </w:p>
        </w:tc>
        <w:tc>
          <w:tcPr>
            <w:tcW w:w="4860" w:type="dxa"/>
            <w:vAlign w:val="center"/>
          </w:tcPr>
          <w:p w14:paraId="680F04A9" w14:textId="77777777" w:rsidR="000B58FB" w:rsidRPr="009A3070" w:rsidRDefault="008D4AFC">
            <w:pPr>
              <w:rPr>
                <w:sz w:val="24"/>
                <w:szCs w:val="32"/>
              </w:rPr>
            </w:pPr>
            <w:r w:rsidRPr="009A3070">
              <w:rPr>
                <w:sz w:val="24"/>
                <w:szCs w:val="32"/>
              </w:rPr>
              <w:t>Normalization Steps</w:t>
            </w:r>
          </w:p>
        </w:tc>
      </w:tr>
      <w:tr w:rsidR="000B58FB" w14:paraId="490A412B" w14:textId="77777777">
        <w:trPr>
          <w:jc w:val="center"/>
        </w:trPr>
        <w:tc>
          <w:tcPr>
            <w:tcW w:w="4860" w:type="dxa"/>
            <w:vAlign w:val="center"/>
          </w:tcPr>
          <w:p w14:paraId="6AFE0E55" w14:textId="77777777" w:rsidR="000B58FB" w:rsidRPr="009A3070" w:rsidRDefault="008D4AFC">
            <w:pPr>
              <w:rPr>
                <w:sz w:val="24"/>
                <w:szCs w:val="32"/>
              </w:rPr>
            </w:pPr>
            <w:r w:rsidRPr="009A3070">
              <w:rPr>
                <w:sz w:val="24"/>
                <w:szCs w:val="32"/>
              </w:rPr>
              <w:t>Table 4.1</w:t>
            </w:r>
          </w:p>
        </w:tc>
        <w:tc>
          <w:tcPr>
            <w:tcW w:w="4860" w:type="dxa"/>
            <w:vAlign w:val="center"/>
          </w:tcPr>
          <w:p w14:paraId="2F78D182" w14:textId="77777777" w:rsidR="000B58FB" w:rsidRPr="009A3070" w:rsidRDefault="008D4AFC">
            <w:pPr>
              <w:rPr>
                <w:sz w:val="24"/>
                <w:szCs w:val="32"/>
              </w:rPr>
            </w:pPr>
            <w:r w:rsidRPr="009A3070">
              <w:rPr>
                <w:sz w:val="24"/>
                <w:szCs w:val="32"/>
              </w:rPr>
              <w:t>Sample Data Summary</w:t>
            </w:r>
          </w:p>
        </w:tc>
      </w:tr>
      <w:tr w:rsidR="000B58FB" w14:paraId="5F6D0B7F" w14:textId="77777777">
        <w:trPr>
          <w:jc w:val="center"/>
        </w:trPr>
        <w:tc>
          <w:tcPr>
            <w:tcW w:w="4860" w:type="dxa"/>
            <w:vAlign w:val="center"/>
          </w:tcPr>
          <w:p w14:paraId="2972D967" w14:textId="77777777" w:rsidR="000B58FB" w:rsidRPr="009A3070" w:rsidRDefault="008D4AFC">
            <w:pPr>
              <w:rPr>
                <w:sz w:val="24"/>
                <w:szCs w:val="32"/>
              </w:rPr>
            </w:pPr>
            <w:r w:rsidRPr="009A3070">
              <w:rPr>
                <w:sz w:val="24"/>
                <w:szCs w:val="32"/>
              </w:rPr>
              <w:t>Table 4.2</w:t>
            </w:r>
          </w:p>
        </w:tc>
        <w:tc>
          <w:tcPr>
            <w:tcW w:w="4860" w:type="dxa"/>
            <w:vAlign w:val="center"/>
          </w:tcPr>
          <w:p w14:paraId="360B0289" w14:textId="77777777" w:rsidR="000B58FB" w:rsidRPr="009A3070" w:rsidRDefault="008D4AFC">
            <w:pPr>
              <w:rPr>
                <w:sz w:val="24"/>
                <w:szCs w:val="32"/>
              </w:rPr>
            </w:pPr>
            <w:r w:rsidRPr="009A3070">
              <w:rPr>
                <w:sz w:val="24"/>
                <w:szCs w:val="32"/>
              </w:rPr>
              <w:t>Constraints and Data Integrity Rules</w:t>
            </w:r>
          </w:p>
        </w:tc>
      </w:tr>
      <w:tr w:rsidR="000B58FB" w14:paraId="3D5D4A34" w14:textId="77777777">
        <w:trPr>
          <w:jc w:val="center"/>
        </w:trPr>
        <w:tc>
          <w:tcPr>
            <w:tcW w:w="4860" w:type="dxa"/>
            <w:vAlign w:val="center"/>
          </w:tcPr>
          <w:p w14:paraId="755EFD25" w14:textId="77777777" w:rsidR="000B58FB" w:rsidRPr="009A3070" w:rsidRDefault="008D4AFC">
            <w:pPr>
              <w:rPr>
                <w:sz w:val="24"/>
                <w:szCs w:val="32"/>
              </w:rPr>
            </w:pPr>
            <w:r w:rsidRPr="009A3070">
              <w:rPr>
                <w:sz w:val="24"/>
                <w:szCs w:val="32"/>
              </w:rPr>
              <w:t>Table 6.1</w:t>
            </w:r>
          </w:p>
        </w:tc>
        <w:tc>
          <w:tcPr>
            <w:tcW w:w="4860" w:type="dxa"/>
            <w:vAlign w:val="center"/>
          </w:tcPr>
          <w:p w14:paraId="582277DD" w14:textId="77777777" w:rsidR="000B58FB" w:rsidRPr="009A3070" w:rsidRDefault="008D4AFC">
            <w:pPr>
              <w:rPr>
                <w:sz w:val="24"/>
                <w:szCs w:val="32"/>
              </w:rPr>
            </w:pPr>
            <w:r w:rsidRPr="009A3070">
              <w:rPr>
                <w:sz w:val="24"/>
                <w:szCs w:val="32"/>
              </w:rPr>
              <w:t>Modules and Their Functionalities</w:t>
            </w:r>
          </w:p>
        </w:tc>
      </w:tr>
      <w:tr w:rsidR="000B58FB" w14:paraId="7420B9AD" w14:textId="77777777">
        <w:trPr>
          <w:jc w:val="center"/>
        </w:trPr>
        <w:tc>
          <w:tcPr>
            <w:tcW w:w="4860" w:type="dxa"/>
            <w:vAlign w:val="center"/>
          </w:tcPr>
          <w:p w14:paraId="3EF47C77" w14:textId="77777777" w:rsidR="000B58FB" w:rsidRPr="009A3070" w:rsidRDefault="008D4AFC">
            <w:pPr>
              <w:rPr>
                <w:sz w:val="24"/>
                <w:szCs w:val="32"/>
              </w:rPr>
            </w:pPr>
            <w:r w:rsidRPr="009A3070">
              <w:rPr>
                <w:sz w:val="24"/>
                <w:szCs w:val="32"/>
              </w:rPr>
              <w:t>Table 8.1</w:t>
            </w:r>
          </w:p>
        </w:tc>
        <w:tc>
          <w:tcPr>
            <w:tcW w:w="4860" w:type="dxa"/>
            <w:vAlign w:val="center"/>
          </w:tcPr>
          <w:p w14:paraId="4457B753" w14:textId="77777777" w:rsidR="000B58FB" w:rsidRPr="009A3070" w:rsidRDefault="008D4AFC">
            <w:pPr>
              <w:rPr>
                <w:sz w:val="24"/>
                <w:szCs w:val="32"/>
              </w:rPr>
            </w:pPr>
            <w:r w:rsidRPr="009A3070">
              <w:rPr>
                <w:sz w:val="24"/>
                <w:szCs w:val="32"/>
              </w:rPr>
              <w:t>Test Cases and Results</w:t>
            </w:r>
          </w:p>
        </w:tc>
      </w:tr>
      <w:tr w:rsidR="000B58FB" w14:paraId="081115D1" w14:textId="77777777">
        <w:trPr>
          <w:jc w:val="center"/>
        </w:trPr>
        <w:tc>
          <w:tcPr>
            <w:tcW w:w="4860" w:type="dxa"/>
            <w:vAlign w:val="center"/>
          </w:tcPr>
          <w:p w14:paraId="2680097A" w14:textId="77777777" w:rsidR="000B58FB" w:rsidRPr="009A3070" w:rsidRDefault="008D4AFC">
            <w:pPr>
              <w:rPr>
                <w:sz w:val="24"/>
                <w:szCs w:val="32"/>
              </w:rPr>
            </w:pPr>
            <w:r w:rsidRPr="009A3070">
              <w:rPr>
                <w:sz w:val="24"/>
                <w:szCs w:val="32"/>
              </w:rPr>
              <w:t>Table 9.1</w:t>
            </w:r>
          </w:p>
        </w:tc>
        <w:tc>
          <w:tcPr>
            <w:tcW w:w="4860" w:type="dxa"/>
            <w:vAlign w:val="center"/>
          </w:tcPr>
          <w:p w14:paraId="18F848E4" w14:textId="77777777" w:rsidR="000B58FB" w:rsidRPr="009A3070" w:rsidRDefault="008D4AFC">
            <w:pPr>
              <w:rPr>
                <w:sz w:val="24"/>
                <w:szCs w:val="32"/>
              </w:rPr>
            </w:pPr>
            <w:r w:rsidRPr="009A3070">
              <w:rPr>
                <w:sz w:val="24"/>
                <w:szCs w:val="32"/>
              </w:rPr>
              <w:t>Team Responsibilities</w:t>
            </w:r>
          </w:p>
        </w:tc>
      </w:tr>
      <w:tr w:rsidR="000B58FB" w14:paraId="506E2518" w14:textId="77777777">
        <w:trPr>
          <w:jc w:val="center"/>
        </w:trPr>
        <w:tc>
          <w:tcPr>
            <w:tcW w:w="4860" w:type="dxa"/>
            <w:vAlign w:val="center"/>
          </w:tcPr>
          <w:p w14:paraId="127EB53E" w14:textId="77777777" w:rsidR="000B58FB" w:rsidRPr="009A3070" w:rsidRDefault="008D4AFC">
            <w:pPr>
              <w:rPr>
                <w:sz w:val="24"/>
                <w:szCs w:val="32"/>
              </w:rPr>
            </w:pPr>
            <w:r w:rsidRPr="009A3070">
              <w:rPr>
                <w:sz w:val="24"/>
                <w:szCs w:val="32"/>
              </w:rPr>
              <w:t>Table 9.2</w:t>
            </w:r>
          </w:p>
        </w:tc>
        <w:tc>
          <w:tcPr>
            <w:tcW w:w="4860" w:type="dxa"/>
            <w:vAlign w:val="center"/>
          </w:tcPr>
          <w:p w14:paraId="21FBB57C" w14:textId="77777777" w:rsidR="000B58FB" w:rsidRPr="009A3070" w:rsidRDefault="008D4AFC">
            <w:pPr>
              <w:rPr>
                <w:sz w:val="24"/>
                <w:szCs w:val="32"/>
              </w:rPr>
            </w:pPr>
            <w:r w:rsidRPr="009A3070">
              <w:rPr>
                <w:sz w:val="24"/>
                <w:szCs w:val="32"/>
              </w:rPr>
              <w:t>Review-wise Progress Record</w:t>
            </w:r>
          </w:p>
        </w:tc>
      </w:tr>
    </w:tbl>
    <w:p w14:paraId="2C91FBC3" w14:textId="77777777" w:rsidR="000B58FB" w:rsidRDefault="000B58FB"/>
    <w:p w14:paraId="77742CD9" w14:textId="77777777" w:rsidR="000B58FB" w:rsidRDefault="008D4AFC">
      <w:r>
        <w:br w:type="page"/>
      </w:r>
    </w:p>
    <w:p w14:paraId="3EE965D6" w14:textId="77777777" w:rsidR="000B58FB" w:rsidRPr="0011589D" w:rsidRDefault="008D4AFC">
      <w:pPr>
        <w:pStyle w:val="Heading2"/>
        <w:rPr>
          <w:sz w:val="32"/>
          <w:szCs w:val="28"/>
        </w:rPr>
      </w:pPr>
      <w:r w:rsidRPr="0011589D">
        <w:rPr>
          <w:sz w:val="32"/>
          <w:szCs w:val="28"/>
        </w:rPr>
        <w:lastRenderedPageBreak/>
        <w:t>CHAPTER 1: INTRODUCTION</w:t>
      </w:r>
    </w:p>
    <w:p w14:paraId="1AF496E4" w14:textId="77777777" w:rsidR="000B58FB" w:rsidRPr="0011589D" w:rsidRDefault="008D4AFC">
      <w:pPr>
        <w:pStyle w:val="Heading3"/>
        <w:rPr>
          <w:sz w:val="28"/>
          <w:szCs w:val="24"/>
        </w:rPr>
      </w:pPr>
      <w:r w:rsidRPr="0011589D">
        <w:rPr>
          <w:sz w:val="28"/>
          <w:szCs w:val="24"/>
        </w:rPr>
        <w:t>1.1 Introduction to the Domain</w:t>
      </w:r>
    </w:p>
    <w:p w14:paraId="344D5BA1" w14:textId="77777777" w:rsidR="000B58FB" w:rsidRPr="0011589D" w:rsidRDefault="008D4AFC">
      <w:pPr>
        <w:spacing w:after="120"/>
        <w:rPr>
          <w:sz w:val="24"/>
          <w:szCs w:val="24"/>
        </w:rPr>
      </w:pPr>
      <w:r w:rsidRPr="0011589D">
        <w:rPr>
          <w:sz w:val="24"/>
          <w:szCs w:val="24"/>
        </w:rPr>
        <w:t>A hospital handles a large amount of interconnected information about patients, doctors, departments, appointments, wards, treatments and billing. The supplied Hospital Management System is intended to organize these records in a centralized relational database so that related information can be stored systematically and retrieved through SQL.</w:t>
      </w:r>
    </w:p>
    <w:p w14:paraId="16C10F2D" w14:textId="77777777" w:rsidR="000B58FB" w:rsidRPr="0011589D" w:rsidRDefault="008D4AFC">
      <w:pPr>
        <w:spacing w:after="120"/>
        <w:rPr>
          <w:sz w:val="24"/>
          <w:szCs w:val="24"/>
        </w:rPr>
      </w:pPr>
      <w:r w:rsidRPr="0011589D">
        <w:rPr>
          <w:sz w:val="24"/>
          <w:szCs w:val="24"/>
        </w:rPr>
        <w:t>The Project 2 PPT presents the system as a SQL-based database design using ER modeling, normalization, primary and foreign keys, integrity constraints and structured queries. The design focuses on reliable data storage and retrieval rather than a frontend application.</w:t>
      </w:r>
    </w:p>
    <w:p w14:paraId="076FE31B" w14:textId="77777777" w:rsidR="000B58FB" w:rsidRPr="0011589D" w:rsidRDefault="008D4AFC">
      <w:pPr>
        <w:pStyle w:val="Heading3"/>
        <w:rPr>
          <w:sz w:val="28"/>
          <w:szCs w:val="24"/>
        </w:rPr>
      </w:pPr>
      <w:r w:rsidRPr="0011589D">
        <w:rPr>
          <w:sz w:val="28"/>
          <w:szCs w:val="24"/>
        </w:rPr>
        <w:t>1.2 Problem Statement</w:t>
      </w:r>
    </w:p>
    <w:p w14:paraId="6A68274C" w14:textId="77777777" w:rsidR="000B58FB" w:rsidRPr="0011589D" w:rsidRDefault="008D4AFC">
      <w:pPr>
        <w:spacing w:after="120"/>
        <w:rPr>
          <w:sz w:val="24"/>
          <w:szCs w:val="24"/>
        </w:rPr>
      </w:pPr>
      <w:r w:rsidRPr="0011589D">
        <w:rPr>
          <w:sz w:val="24"/>
          <w:szCs w:val="24"/>
        </w:rPr>
        <w:t>Hospitals handle large amounts of interconnected data. Manual or scattered records can cause duplicate patient entries, appointment conflicts, missing medical details and billing errors. The proposed SQL-based system addresses these issues through normalized relational tables, primary and foreign keys, integrity constraints and structured queries.</w:t>
      </w:r>
    </w:p>
    <w:p w14:paraId="38B87A0F" w14:textId="77777777" w:rsidR="000B58FB" w:rsidRPr="0011589D" w:rsidRDefault="008D4AFC">
      <w:pPr>
        <w:pStyle w:val="Heading3"/>
        <w:rPr>
          <w:sz w:val="28"/>
          <w:szCs w:val="24"/>
        </w:rPr>
      </w:pPr>
      <w:r w:rsidRPr="0011589D">
        <w:rPr>
          <w:sz w:val="28"/>
          <w:szCs w:val="24"/>
        </w:rPr>
        <w:t>1.3 Motivation and Need for a Database</w:t>
      </w:r>
    </w:p>
    <w:p w14:paraId="182F570F" w14:textId="77777777" w:rsidR="000B58FB" w:rsidRPr="0011589D" w:rsidRDefault="008D4AFC">
      <w:pPr>
        <w:spacing w:after="120"/>
        <w:rPr>
          <w:sz w:val="24"/>
          <w:szCs w:val="24"/>
        </w:rPr>
      </w:pPr>
      <w:r w:rsidRPr="0011589D">
        <w:rPr>
          <w:sz w:val="24"/>
          <w:szCs w:val="24"/>
        </w:rPr>
        <w:t>A DBMS is required to maintain relationships among hospital records and to enforce rules that are difficult to guarantee in separate files or spreadsheets. Primary keys identify records uniquely, foreign keys maintain relationships, and validation constraints help prevent inconsistent data. Centralized storage also makes hospital information easier to retrieve for authorized users.</w:t>
      </w:r>
    </w:p>
    <w:p w14:paraId="6B2BAA78" w14:textId="77777777" w:rsidR="000B58FB" w:rsidRPr="0011589D" w:rsidRDefault="008D4AFC">
      <w:pPr>
        <w:pStyle w:val="Heading3"/>
        <w:rPr>
          <w:sz w:val="28"/>
          <w:szCs w:val="24"/>
        </w:rPr>
      </w:pPr>
      <w:r w:rsidRPr="0011589D">
        <w:rPr>
          <w:sz w:val="28"/>
          <w:szCs w:val="24"/>
        </w:rPr>
        <w:t>1.4 Objectives of the Project</w:t>
      </w:r>
    </w:p>
    <w:tbl>
      <w:tblPr>
        <w:tblStyle w:val="TableGrid"/>
        <w:tblW w:w="0" w:type="auto"/>
        <w:jc w:val="center"/>
        <w:tblLook w:val="04A0" w:firstRow="1" w:lastRow="0" w:firstColumn="1" w:lastColumn="0" w:noHBand="0" w:noVBand="1"/>
      </w:tblPr>
      <w:tblGrid>
        <w:gridCol w:w="3236"/>
        <w:gridCol w:w="3237"/>
        <w:gridCol w:w="3237"/>
      </w:tblGrid>
      <w:tr w:rsidR="000B58FB" w14:paraId="5CC479AA" w14:textId="77777777">
        <w:trPr>
          <w:jc w:val="center"/>
        </w:trPr>
        <w:tc>
          <w:tcPr>
            <w:tcW w:w="3240" w:type="dxa"/>
            <w:shd w:val="clear" w:color="auto" w:fill="1F4E78"/>
            <w:vAlign w:val="center"/>
          </w:tcPr>
          <w:p w14:paraId="0537BD80" w14:textId="77777777" w:rsidR="000B58FB" w:rsidRPr="0011589D" w:rsidRDefault="008D4AFC">
            <w:pPr>
              <w:rPr>
                <w:sz w:val="28"/>
                <w:szCs w:val="36"/>
              </w:rPr>
            </w:pPr>
            <w:r w:rsidRPr="0011589D">
              <w:rPr>
                <w:b/>
                <w:color w:val="FFFFFF"/>
                <w:sz w:val="28"/>
                <w:szCs w:val="36"/>
              </w:rPr>
              <w:t>No.</w:t>
            </w:r>
          </w:p>
        </w:tc>
        <w:tc>
          <w:tcPr>
            <w:tcW w:w="3240" w:type="dxa"/>
            <w:shd w:val="clear" w:color="auto" w:fill="1F4E78"/>
            <w:vAlign w:val="center"/>
          </w:tcPr>
          <w:p w14:paraId="466D8D60" w14:textId="77777777" w:rsidR="000B58FB" w:rsidRPr="0011589D" w:rsidRDefault="008D4AFC">
            <w:pPr>
              <w:rPr>
                <w:sz w:val="28"/>
                <w:szCs w:val="36"/>
              </w:rPr>
            </w:pPr>
            <w:r w:rsidRPr="0011589D">
              <w:rPr>
                <w:b/>
                <w:color w:val="FFFFFF"/>
                <w:sz w:val="28"/>
                <w:szCs w:val="36"/>
              </w:rPr>
              <w:t>Objective</w:t>
            </w:r>
          </w:p>
        </w:tc>
        <w:tc>
          <w:tcPr>
            <w:tcW w:w="3240" w:type="dxa"/>
            <w:shd w:val="clear" w:color="auto" w:fill="1F4E78"/>
            <w:vAlign w:val="center"/>
          </w:tcPr>
          <w:p w14:paraId="73D5665A" w14:textId="77777777" w:rsidR="000B58FB" w:rsidRPr="0011589D" w:rsidRDefault="008D4AFC">
            <w:pPr>
              <w:rPr>
                <w:sz w:val="28"/>
                <w:szCs w:val="36"/>
              </w:rPr>
            </w:pPr>
            <w:r w:rsidRPr="0011589D">
              <w:rPr>
                <w:b/>
                <w:color w:val="FFFFFF"/>
                <w:sz w:val="28"/>
                <w:szCs w:val="36"/>
              </w:rPr>
              <w:t>SQL / DBMS Focus</w:t>
            </w:r>
          </w:p>
        </w:tc>
      </w:tr>
      <w:tr w:rsidR="000B58FB" w14:paraId="5F370FCE" w14:textId="77777777">
        <w:trPr>
          <w:jc w:val="center"/>
        </w:trPr>
        <w:tc>
          <w:tcPr>
            <w:tcW w:w="3240" w:type="dxa"/>
            <w:vAlign w:val="center"/>
          </w:tcPr>
          <w:p w14:paraId="787C490B" w14:textId="77777777" w:rsidR="000B58FB" w:rsidRPr="0011589D" w:rsidRDefault="008D4AFC">
            <w:pPr>
              <w:rPr>
                <w:sz w:val="24"/>
                <w:szCs w:val="32"/>
              </w:rPr>
            </w:pPr>
            <w:r w:rsidRPr="0011589D">
              <w:rPr>
                <w:sz w:val="24"/>
                <w:szCs w:val="32"/>
              </w:rPr>
              <w:t>1</w:t>
            </w:r>
          </w:p>
        </w:tc>
        <w:tc>
          <w:tcPr>
            <w:tcW w:w="3240" w:type="dxa"/>
            <w:vAlign w:val="center"/>
          </w:tcPr>
          <w:p w14:paraId="530B267A" w14:textId="77777777" w:rsidR="000B58FB" w:rsidRPr="0011589D" w:rsidRDefault="008D4AFC">
            <w:pPr>
              <w:rPr>
                <w:sz w:val="24"/>
                <w:szCs w:val="32"/>
              </w:rPr>
            </w:pPr>
            <w:r w:rsidRPr="0011589D">
              <w:rPr>
                <w:sz w:val="24"/>
                <w:szCs w:val="32"/>
              </w:rPr>
              <w:t>Store patient and hospital information systematically.</w:t>
            </w:r>
          </w:p>
        </w:tc>
        <w:tc>
          <w:tcPr>
            <w:tcW w:w="3240" w:type="dxa"/>
            <w:vAlign w:val="center"/>
          </w:tcPr>
          <w:p w14:paraId="6DCFFD58" w14:textId="77777777" w:rsidR="000B58FB" w:rsidRPr="0011589D" w:rsidRDefault="008D4AFC">
            <w:pPr>
              <w:rPr>
                <w:sz w:val="24"/>
                <w:szCs w:val="32"/>
              </w:rPr>
            </w:pPr>
            <w:r w:rsidRPr="0011589D">
              <w:rPr>
                <w:sz w:val="24"/>
                <w:szCs w:val="32"/>
              </w:rPr>
              <w:t>Relational tables + DDL</w:t>
            </w:r>
          </w:p>
        </w:tc>
      </w:tr>
      <w:tr w:rsidR="000B58FB" w14:paraId="2D0006E7" w14:textId="77777777">
        <w:trPr>
          <w:jc w:val="center"/>
        </w:trPr>
        <w:tc>
          <w:tcPr>
            <w:tcW w:w="3240" w:type="dxa"/>
            <w:vAlign w:val="center"/>
          </w:tcPr>
          <w:p w14:paraId="5E662EF8" w14:textId="77777777" w:rsidR="000B58FB" w:rsidRPr="0011589D" w:rsidRDefault="008D4AFC">
            <w:pPr>
              <w:rPr>
                <w:sz w:val="24"/>
                <w:szCs w:val="32"/>
              </w:rPr>
            </w:pPr>
            <w:r w:rsidRPr="0011589D">
              <w:rPr>
                <w:sz w:val="24"/>
                <w:szCs w:val="32"/>
              </w:rPr>
              <w:t>2</w:t>
            </w:r>
          </w:p>
        </w:tc>
        <w:tc>
          <w:tcPr>
            <w:tcW w:w="3240" w:type="dxa"/>
            <w:vAlign w:val="center"/>
          </w:tcPr>
          <w:p w14:paraId="1124D7D5" w14:textId="77777777" w:rsidR="000B58FB" w:rsidRPr="0011589D" w:rsidRDefault="008D4AFC">
            <w:pPr>
              <w:rPr>
                <w:sz w:val="24"/>
                <w:szCs w:val="32"/>
              </w:rPr>
            </w:pPr>
            <w:r w:rsidRPr="0011589D">
              <w:rPr>
                <w:sz w:val="24"/>
                <w:szCs w:val="32"/>
              </w:rPr>
              <w:t>Manage doctors, departments and appointments.</w:t>
            </w:r>
          </w:p>
        </w:tc>
        <w:tc>
          <w:tcPr>
            <w:tcW w:w="3240" w:type="dxa"/>
            <w:vAlign w:val="center"/>
          </w:tcPr>
          <w:p w14:paraId="4D78C3E5" w14:textId="77777777" w:rsidR="000B58FB" w:rsidRPr="0011589D" w:rsidRDefault="008D4AFC">
            <w:pPr>
              <w:rPr>
                <w:sz w:val="24"/>
                <w:szCs w:val="32"/>
              </w:rPr>
            </w:pPr>
            <w:r w:rsidRPr="0011589D">
              <w:rPr>
                <w:sz w:val="24"/>
                <w:szCs w:val="32"/>
              </w:rPr>
              <w:t>PK/FK + JOINs</w:t>
            </w:r>
          </w:p>
        </w:tc>
      </w:tr>
      <w:tr w:rsidR="000B58FB" w14:paraId="12039DF5" w14:textId="77777777">
        <w:trPr>
          <w:jc w:val="center"/>
        </w:trPr>
        <w:tc>
          <w:tcPr>
            <w:tcW w:w="3240" w:type="dxa"/>
            <w:vAlign w:val="center"/>
          </w:tcPr>
          <w:p w14:paraId="7515962B" w14:textId="77777777" w:rsidR="000B58FB" w:rsidRPr="0011589D" w:rsidRDefault="008D4AFC">
            <w:pPr>
              <w:rPr>
                <w:sz w:val="24"/>
                <w:szCs w:val="32"/>
              </w:rPr>
            </w:pPr>
            <w:r w:rsidRPr="0011589D">
              <w:rPr>
                <w:sz w:val="24"/>
                <w:szCs w:val="32"/>
              </w:rPr>
              <w:t>3</w:t>
            </w:r>
          </w:p>
        </w:tc>
        <w:tc>
          <w:tcPr>
            <w:tcW w:w="3240" w:type="dxa"/>
            <w:vAlign w:val="center"/>
          </w:tcPr>
          <w:p w14:paraId="582EF00C" w14:textId="77777777" w:rsidR="000B58FB" w:rsidRPr="0011589D" w:rsidRDefault="008D4AFC">
            <w:pPr>
              <w:rPr>
                <w:sz w:val="24"/>
                <w:szCs w:val="32"/>
              </w:rPr>
            </w:pPr>
            <w:r w:rsidRPr="0011589D">
              <w:rPr>
                <w:sz w:val="24"/>
                <w:szCs w:val="32"/>
              </w:rPr>
              <w:t>Maintain treatment and patient-contact details.</w:t>
            </w:r>
          </w:p>
        </w:tc>
        <w:tc>
          <w:tcPr>
            <w:tcW w:w="3240" w:type="dxa"/>
            <w:vAlign w:val="center"/>
          </w:tcPr>
          <w:p w14:paraId="1BBBE317" w14:textId="77777777" w:rsidR="000B58FB" w:rsidRPr="0011589D" w:rsidRDefault="008D4AFC">
            <w:pPr>
              <w:rPr>
                <w:sz w:val="24"/>
                <w:szCs w:val="32"/>
              </w:rPr>
            </w:pPr>
            <w:r w:rsidRPr="0011589D">
              <w:rPr>
                <w:sz w:val="24"/>
                <w:szCs w:val="32"/>
              </w:rPr>
              <w:t>Normalization + constraints</w:t>
            </w:r>
          </w:p>
        </w:tc>
      </w:tr>
      <w:tr w:rsidR="000B58FB" w14:paraId="29EDAA21" w14:textId="77777777">
        <w:trPr>
          <w:jc w:val="center"/>
        </w:trPr>
        <w:tc>
          <w:tcPr>
            <w:tcW w:w="3240" w:type="dxa"/>
            <w:vAlign w:val="center"/>
          </w:tcPr>
          <w:p w14:paraId="2FCF871D" w14:textId="77777777" w:rsidR="000B58FB" w:rsidRPr="0011589D" w:rsidRDefault="008D4AFC">
            <w:pPr>
              <w:rPr>
                <w:sz w:val="24"/>
                <w:szCs w:val="32"/>
              </w:rPr>
            </w:pPr>
            <w:r w:rsidRPr="0011589D">
              <w:rPr>
                <w:sz w:val="24"/>
                <w:szCs w:val="32"/>
              </w:rPr>
              <w:t>4</w:t>
            </w:r>
          </w:p>
        </w:tc>
        <w:tc>
          <w:tcPr>
            <w:tcW w:w="3240" w:type="dxa"/>
            <w:vAlign w:val="center"/>
          </w:tcPr>
          <w:p w14:paraId="477F2579" w14:textId="77777777" w:rsidR="000B58FB" w:rsidRPr="0011589D" w:rsidRDefault="008D4AFC">
            <w:pPr>
              <w:rPr>
                <w:sz w:val="24"/>
                <w:szCs w:val="32"/>
              </w:rPr>
            </w:pPr>
            <w:r w:rsidRPr="0011589D">
              <w:rPr>
                <w:sz w:val="24"/>
                <w:szCs w:val="32"/>
              </w:rPr>
              <w:t>Track wards and billing records.</w:t>
            </w:r>
          </w:p>
        </w:tc>
        <w:tc>
          <w:tcPr>
            <w:tcW w:w="3240" w:type="dxa"/>
            <w:vAlign w:val="center"/>
          </w:tcPr>
          <w:p w14:paraId="73CD66CD" w14:textId="77777777" w:rsidR="000B58FB" w:rsidRPr="0011589D" w:rsidRDefault="008D4AFC">
            <w:pPr>
              <w:rPr>
                <w:sz w:val="24"/>
                <w:szCs w:val="32"/>
              </w:rPr>
            </w:pPr>
            <w:r w:rsidRPr="0011589D">
              <w:rPr>
                <w:sz w:val="24"/>
                <w:szCs w:val="32"/>
              </w:rPr>
              <w:t>Referential integrity</w:t>
            </w:r>
          </w:p>
        </w:tc>
      </w:tr>
      <w:tr w:rsidR="000B58FB" w14:paraId="13BB35C2" w14:textId="77777777">
        <w:trPr>
          <w:jc w:val="center"/>
        </w:trPr>
        <w:tc>
          <w:tcPr>
            <w:tcW w:w="3240" w:type="dxa"/>
            <w:vAlign w:val="center"/>
          </w:tcPr>
          <w:p w14:paraId="1DA47DF2" w14:textId="77777777" w:rsidR="000B58FB" w:rsidRPr="0011589D" w:rsidRDefault="008D4AFC">
            <w:pPr>
              <w:rPr>
                <w:sz w:val="24"/>
                <w:szCs w:val="32"/>
              </w:rPr>
            </w:pPr>
            <w:r w:rsidRPr="0011589D">
              <w:rPr>
                <w:sz w:val="24"/>
                <w:szCs w:val="32"/>
              </w:rPr>
              <w:t>5</w:t>
            </w:r>
          </w:p>
        </w:tc>
        <w:tc>
          <w:tcPr>
            <w:tcW w:w="3240" w:type="dxa"/>
            <w:vAlign w:val="center"/>
          </w:tcPr>
          <w:p w14:paraId="4A806B1B" w14:textId="77777777" w:rsidR="000B58FB" w:rsidRPr="0011589D" w:rsidRDefault="008D4AFC">
            <w:pPr>
              <w:rPr>
                <w:sz w:val="24"/>
                <w:szCs w:val="32"/>
              </w:rPr>
            </w:pPr>
            <w:r w:rsidRPr="0011589D">
              <w:rPr>
                <w:sz w:val="24"/>
                <w:szCs w:val="32"/>
              </w:rPr>
              <w:t>Support accurate reporting and retrieval.</w:t>
            </w:r>
          </w:p>
        </w:tc>
        <w:tc>
          <w:tcPr>
            <w:tcW w:w="3240" w:type="dxa"/>
            <w:vAlign w:val="center"/>
          </w:tcPr>
          <w:p w14:paraId="3B99BB82" w14:textId="77777777" w:rsidR="000B58FB" w:rsidRPr="0011589D" w:rsidRDefault="008D4AFC">
            <w:pPr>
              <w:rPr>
                <w:sz w:val="24"/>
                <w:szCs w:val="32"/>
              </w:rPr>
            </w:pPr>
            <w:r w:rsidRPr="0011589D">
              <w:rPr>
                <w:sz w:val="24"/>
                <w:szCs w:val="32"/>
              </w:rPr>
              <w:t>SELECT, aggregates, views</w:t>
            </w:r>
          </w:p>
        </w:tc>
      </w:tr>
    </w:tbl>
    <w:p w14:paraId="100A0A8D" w14:textId="77777777" w:rsidR="000B58FB" w:rsidRDefault="000B58FB"/>
    <w:p w14:paraId="6C438A1A" w14:textId="77777777" w:rsidR="000B58FB" w:rsidRPr="0011589D" w:rsidRDefault="008D4AFC">
      <w:pPr>
        <w:pStyle w:val="Heading3"/>
        <w:rPr>
          <w:sz w:val="28"/>
          <w:szCs w:val="24"/>
        </w:rPr>
      </w:pPr>
      <w:r w:rsidRPr="0011589D">
        <w:rPr>
          <w:sz w:val="28"/>
          <w:szCs w:val="24"/>
        </w:rPr>
        <w:t>1.5 Scope of the Project</w:t>
      </w:r>
    </w:p>
    <w:p w14:paraId="76160133" w14:textId="77777777" w:rsidR="000B58FB" w:rsidRPr="0011589D" w:rsidRDefault="008D4AFC">
      <w:pPr>
        <w:spacing w:after="120"/>
        <w:rPr>
          <w:sz w:val="24"/>
          <w:szCs w:val="24"/>
        </w:rPr>
      </w:pPr>
      <w:r w:rsidRPr="0011589D">
        <w:rPr>
          <w:sz w:val="24"/>
          <w:szCs w:val="24"/>
        </w:rPr>
        <w:t xml:space="preserve">The documented design covers patient identity and contacts, doctors, departments, wards, appointments, treatments and billing. It includes the relationships and constraints represented in the </w:t>
      </w:r>
      <w:r w:rsidRPr="0011589D">
        <w:rPr>
          <w:sz w:val="24"/>
          <w:szCs w:val="24"/>
        </w:rPr>
        <w:lastRenderedPageBreak/>
        <w:t>supplied Project 2 ER model and relational schema. A frontend application, live hospital deployment, user authentication and production-level security are outside the documented scope.</w:t>
      </w:r>
    </w:p>
    <w:p w14:paraId="4539082C" w14:textId="77777777" w:rsidR="000B58FB" w:rsidRPr="0011589D" w:rsidRDefault="008D4AFC">
      <w:pPr>
        <w:pStyle w:val="Heading3"/>
        <w:rPr>
          <w:sz w:val="28"/>
          <w:szCs w:val="24"/>
        </w:rPr>
      </w:pPr>
      <w:r w:rsidRPr="0011589D">
        <w:rPr>
          <w:sz w:val="28"/>
          <w:szCs w:val="24"/>
        </w:rPr>
        <w:t>1.6 Organization of the Report</w:t>
      </w:r>
    </w:p>
    <w:p w14:paraId="37FB698F" w14:textId="77777777" w:rsidR="000B58FB" w:rsidRPr="0011589D" w:rsidRDefault="008D4AFC">
      <w:pPr>
        <w:spacing w:after="120"/>
        <w:rPr>
          <w:sz w:val="24"/>
          <w:szCs w:val="24"/>
        </w:rPr>
      </w:pPr>
      <w:r w:rsidRPr="0011589D">
        <w:rPr>
          <w:sz w:val="24"/>
          <w:szCs w:val="24"/>
        </w:rPr>
        <w:t>This report is organized into ten chapters. Chapter 2 presents the system study and tools used. Chapter 3 covers the database design, ER diagram, relational schema and normalization. Chapter 4 documents the supplied DDL/DML and integrity design. Chapter 5 records the SQL operation scope and identifies execution material not supplied. Chapter 6 explains the major modules. Chapter 7 records result/screenshot requirements. Chapter 8 covers testing and validation. Chapter 9 records team contribution. Chapter 10 concludes the work and lists future enhancements.</w:t>
      </w:r>
    </w:p>
    <w:p w14:paraId="430D6A2A" w14:textId="77777777" w:rsidR="000B58FB" w:rsidRDefault="008D4AFC">
      <w:r>
        <w:br w:type="page"/>
      </w:r>
    </w:p>
    <w:p w14:paraId="74AEB794" w14:textId="77777777" w:rsidR="000B58FB" w:rsidRPr="0011589D" w:rsidRDefault="008D4AFC">
      <w:pPr>
        <w:pStyle w:val="Heading2"/>
        <w:rPr>
          <w:sz w:val="32"/>
          <w:szCs w:val="28"/>
        </w:rPr>
      </w:pPr>
      <w:r w:rsidRPr="0011589D">
        <w:rPr>
          <w:sz w:val="32"/>
          <w:szCs w:val="28"/>
        </w:rPr>
        <w:lastRenderedPageBreak/>
        <w:t>CHAPTER 2: SYSTEM STUDY AND TOOLS</w:t>
      </w:r>
    </w:p>
    <w:p w14:paraId="6DC59F4D" w14:textId="77777777" w:rsidR="000B58FB" w:rsidRPr="0011589D" w:rsidRDefault="008D4AFC">
      <w:pPr>
        <w:pStyle w:val="Heading3"/>
        <w:rPr>
          <w:sz w:val="28"/>
          <w:szCs w:val="24"/>
        </w:rPr>
      </w:pPr>
      <w:r w:rsidRPr="0011589D">
        <w:rPr>
          <w:sz w:val="28"/>
          <w:szCs w:val="24"/>
        </w:rPr>
        <w:t>2.1 Existing System and Its Limitations</w:t>
      </w:r>
    </w:p>
    <w:p w14:paraId="517D3499" w14:textId="77777777" w:rsidR="000B58FB" w:rsidRPr="0011589D" w:rsidRDefault="008D4AFC">
      <w:pPr>
        <w:spacing w:after="120"/>
        <w:rPr>
          <w:sz w:val="24"/>
          <w:szCs w:val="24"/>
        </w:rPr>
      </w:pPr>
      <w:r w:rsidRPr="0011589D">
        <w:rPr>
          <w:sz w:val="24"/>
          <w:szCs w:val="24"/>
        </w:rPr>
        <w:t>The project identifies the problem as hospital information being handled through manual or scattered records. Such an arrangement can create duplicate patient entries, appointment conflicts, missing medical details and billing errors. Retrieval and cross-checking of connected information also become difficult.</w:t>
      </w:r>
    </w:p>
    <w:p w14:paraId="4B57B383" w14:textId="77777777" w:rsidR="000B58FB" w:rsidRPr="0011589D" w:rsidRDefault="008D4AFC">
      <w:pPr>
        <w:pStyle w:val="Heading3"/>
        <w:rPr>
          <w:sz w:val="28"/>
          <w:szCs w:val="24"/>
        </w:rPr>
      </w:pPr>
      <w:r w:rsidRPr="0011589D">
        <w:rPr>
          <w:sz w:val="28"/>
          <w:szCs w:val="24"/>
        </w:rPr>
        <w:t>2.2 Proposed Database System</w:t>
      </w:r>
    </w:p>
    <w:p w14:paraId="7E8E91EF" w14:textId="77777777" w:rsidR="000B58FB" w:rsidRPr="0011589D" w:rsidRDefault="008D4AFC">
      <w:pPr>
        <w:spacing w:after="120"/>
        <w:rPr>
          <w:sz w:val="24"/>
          <w:szCs w:val="24"/>
        </w:rPr>
      </w:pPr>
      <w:r w:rsidRPr="0011589D">
        <w:rPr>
          <w:sz w:val="24"/>
          <w:szCs w:val="24"/>
        </w:rPr>
        <w:t>The proposed system is a centralized SQL-based relational database. Hospital information is separated into related tables and linked using primary and foreign keys. The design also uses normalization and integrity constraints so that the same information does not have to be repeatedly stored in unrelated records.</w:t>
      </w:r>
    </w:p>
    <w:p w14:paraId="3E818CDD" w14:textId="77777777" w:rsidR="000B58FB" w:rsidRPr="0011589D" w:rsidRDefault="008D4AFC">
      <w:pPr>
        <w:pStyle w:val="Heading3"/>
        <w:rPr>
          <w:sz w:val="28"/>
          <w:szCs w:val="24"/>
        </w:rPr>
      </w:pPr>
      <w:r w:rsidRPr="0011589D">
        <w:rPr>
          <w:sz w:val="28"/>
          <w:szCs w:val="24"/>
        </w:rPr>
        <w:t>2.3 Tools and Technologies Used</w:t>
      </w:r>
    </w:p>
    <w:tbl>
      <w:tblPr>
        <w:tblStyle w:val="TableGrid"/>
        <w:tblW w:w="0" w:type="auto"/>
        <w:jc w:val="center"/>
        <w:tblLook w:val="04A0" w:firstRow="1" w:lastRow="0" w:firstColumn="1" w:lastColumn="0" w:noHBand="0" w:noVBand="1"/>
      </w:tblPr>
      <w:tblGrid>
        <w:gridCol w:w="3237"/>
        <w:gridCol w:w="3236"/>
        <w:gridCol w:w="3237"/>
      </w:tblGrid>
      <w:tr w:rsidR="000B58FB" w14:paraId="51D3E6C0" w14:textId="77777777">
        <w:trPr>
          <w:jc w:val="center"/>
        </w:trPr>
        <w:tc>
          <w:tcPr>
            <w:tcW w:w="3240" w:type="dxa"/>
            <w:shd w:val="clear" w:color="auto" w:fill="1F4E78"/>
            <w:vAlign w:val="center"/>
          </w:tcPr>
          <w:p w14:paraId="0B05CAB0" w14:textId="77777777" w:rsidR="000B58FB" w:rsidRPr="0011589D" w:rsidRDefault="008D4AFC">
            <w:pPr>
              <w:rPr>
                <w:sz w:val="28"/>
                <w:szCs w:val="40"/>
              </w:rPr>
            </w:pPr>
            <w:r w:rsidRPr="0011589D">
              <w:rPr>
                <w:b/>
                <w:color w:val="FFFFFF"/>
                <w:sz w:val="28"/>
                <w:szCs w:val="40"/>
              </w:rPr>
              <w:t>Category</w:t>
            </w:r>
          </w:p>
        </w:tc>
        <w:tc>
          <w:tcPr>
            <w:tcW w:w="3240" w:type="dxa"/>
            <w:shd w:val="clear" w:color="auto" w:fill="1F4E78"/>
            <w:vAlign w:val="center"/>
          </w:tcPr>
          <w:p w14:paraId="783D7197" w14:textId="77777777" w:rsidR="000B58FB" w:rsidRPr="0011589D" w:rsidRDefault="008D4AFC">
            <w:pPr>
              <w:rPr>
                <w:sz w:val="28"/>
                <w:szCs w:val="40"/>
              </w:rPr>
            </w:pPr>
            <w:r w:rsidRPr="0011589D">
              <w:rPr>
                <w:b/>
                <w:color w:val="FFFFFF"/>
                <w:sz w:val="28"/>
                <w:szCs w:val="40"/>
              </w:rPr>
              <w:t>Tool / Technology Used</w:t>
            </w:r>
          </w:p>
        </w:tc>
        <w:tc>
          <w:tcPr>
            <w:tcW w:w="3240" w:type="dxa"/>
            <w:shd w:val="clear" w:color="auto" w:fill="1F4E78"/>
            <w:vAlign w:val="center"/>
          </w:tcPr>
          <w:p w14:paraId="683B9BC6" w14:textId="77777777" w:rsidR="000B58FB" w:rsidRPr="0011589D" w:rsidRDefault="008D4AFC">
            <w:pPr>
              <w:rPr>
                <w:sz w:val="28"/>
                <w:szCs w:val="40"/>
              </w:rPr>
            </w:pPr>
            <w:r w:rsidRPr="0011589D">
              <w:rPr>
                <w:b/>
                <w:color w:val="FFFFFF"/>
                <w:sz w:val="28"/>
                <w:szCs w:val="40"/>
              </w:rPr>
              <w:t>Version / Remarks</w:t>
            </w:r>
          </w:p>
        </w:tc>
      </w:tr>
      <w:tr w:rsidR="000B58FB" w14:paraId="52CA2F17" w14:textId="77777777">
        <w:trPr>
          <w:jc w:val="center"/>
        </w:trPr>
        <w:tc>
          <w:tcPr>
            <w:tcW w:w="3240" w:type="dxa"/>
            <w:vAlign w:val="center"/>
          </w:tcPr>
          <w:p w14:paraId="49483C33" w14:textId="77777777" w:rsidR="000B58FB" w:rsidRPr="00EB1723" w:rsidRDefault="008D4AFC">
            <w:pPr>
              <w:rPr>
                <w:sz w:val="24"/>
                <w:szCs w:val="36"/>
              </w:rPr>
            </w:pPr>
            <w:r w:rsidRPr="00EB1723">
              <w:rPr>
                <w:sz w:val="24"/>
                <w:szCs w:val="36"/>
              </w:rPr>
              <w:t>Database Server</w:t>
            </w:r>
          </w:p>
        </w:tc>
        <w:tc>
          <w:tcPr>
            <w:tcW w:w="3240" w:type="dxa"/>
            <w:vAlign w:val="center"/>
          </w:tcPr>
          <w:p w14:paraId="733A524E" w14:textId="77777777" w:rsidR="000B58FB" w:rsidRPr="00EB1723" w:rsidRDefault="008D4AFC">
            <w:pPr>
              <w:rPr>
                <w:sz w:val="24"/>
                <w:szCs w:val="36"/>
              </w:rPr>
            </w:pPr>
            <w:r w:rsidRPr="00EB1723">
              <w:rPr>
                <w:sz w:val="24"/>
                <w:szCs w:val="36"/>
              </w:rPr>
              <w:t>SQL / Relational DBMS</w:t>
            </w:r>
          </w:p>
        </w:tc>
        <w:tc>
          <w:tcPr>
            <w:tcW w:w="3240" w:type="dxa"/>
            <w:vAlign w:val="center"/>
          </w:tcPr>
          <w:p w14:paraId="1F747C1D" w14:textId="77777777" w:rsidR="000B58FB" w:rsidRPr="00EB1723" w:rsidRDefault="008D4AFC">
            <w:pPr>
              <w:rPr>
                <w:sz w:val="24"/>
                <w:szCs w:val="36"/>
              </w:rPr>
            </w:pPr>
            <w:r w:rsidRPr="00EB1723">
              <w:rPr>
                <w:sz w:val="24"/>
                <w:szCs w:val="36"/>
              </w:rPr>
              <w:t>Project PPT describes a SQL-based implementation; exact server version is not stated.</w:t>
            </w:r>
          </w:p>
        </w:tc>
      </w:tr>
      <w:tr w:rsidR="000B58FB" w14:paraId="4A5E3BCC" w14:textId="77777777">
        <w:trPr>
          <w:jc w:val="center"/>
        </w:trPr>
        <w:tc>
          <w:tcPr>
            <w:tcW w:w="3240" w:type="dxa"/>
            <w:vAlign w:val="center"/>
          </w:tcPr>
          <w:p w14:paraId="317D54EE" w14:textId="77777777" w:rsidR="000B58FB" w:rsidRPr="00EB1723" w:rsidRDefault="008D4AFC">
            <w:pPr>
              <w:rPr>
                <w:sz w:val="24"/>
                <w:szCs w:val="36"/>
              </w:rPr>
            </w:pPr>
            <w:r w:rsidRPr="00EB1723">
              <w:rPr>
                <w:sz w:val="24"/>
                <w:szCs w:val="36"/>
              </w:rPr>
              <w:t>Query / Admin Tool</w:t>
            </w:r>
          </w:p>
        </w:tc>
        <w:tc>
          <w:tcPr>
            <w:tcW w:w="3240" w:type="dxa"/>
            <w:vAlign w:val="center"/>
          </w:tcPr>
          <w:p w14:paraId="3030048E" w14:textId="77777777" w:rsidR="000B58FB" w:rsidRPr="00EB1723" w:rsidRDefault="008D4AFC">
            <w:pPr>
              <w:rPr>
                <w:sz w:val="24"/>
                <w:szCs w:val="36"/>
              </w:rPr>
            </w:pPr>
            <w:r w:rsidRPr="00EB1723">
              <w:rPr>
                <w:sz w:val="24"/>
                <w:szCs w:val="36"/>
              </w:rPr>
              <w:t>SQL execution environment</w:t>
            </w:r>
          </w:p>
        </w:tc>
        <w:tc>
          <w:tcPr>
            <w:tcW w:w="3240" w:type="dxa"/>
            <w:vAlign w:val="center"/>
          </w:tcPr>
          <w:p w14:paraId="3D2B8A1C" w14:textId="77777777" w:rsidR="000B58FB" w:rsidRPr="00EB1723" w:rsidRDefault="008D4AFC">
            <w:pPr>
              <w:rPr>
                <w:sz w:val="24"/>
                <w:szCs w:val="36"/>
              </w:rPr>
            </w:pPr>
            <w:r w:rsidRPr="00EB1723">
              <w:rPr>
                <w:sz w:val="24"/>
                <w:szCs w:val="36"/>
              </w:rPr>
              <w:t>Exact tool/version is not stated in the supplied PPT.</w:t>
            </w:r>
          </w:p>
        </w:tc>
      </w:tr>
      <w:tr w:rsidR="000B58FB" w14:paraId="0935E00C" w14:textId="77777777">
        <w:trPr>
          <w:jc w:val="center"/>
        </w:trPr>
        <w:tc>
          <w:tcPr>
            <w:tcW w:w="3240" w:type="dxa"/>
            <w:vAlign w:val="center"/>
          </w:tcPr>
          <w:p w14:paraId="1C28E2F8" w14:textId="77777777" w:rsidR="000B58FB" w:rsidRPr="00EB1723" w:rsidRDefault="008D4AFC">
            <w:pPr>
              <w:rPr>
                <w:sz w:val="24"/>
                <w:szCs w:val="36"/>
              </w:rPr>
            </w:pPr>
            <w:r w:rsidRPr="00EB1723">
              <w:rPr>
                <w:sz w:val="24"/>
                <w:szCs w:val="36"/>
              </w:rPr>
              <w:t>ER Diagram Tool</w:t>
            </w:r>
          </w:p>
        </w:tc>
        <w:tc>
          <w:tcPr>
            <w:tcW w:w="3240" w:type="dxa"/>
            <w:vAlign w:val="center"/>
          </w:tcPr>
          <w:p w14:paraId="6798001C" w14:textId="77777777" w:rsidR="000B58FB" w:rsidRPr="00EB1723" w:rsidRDefault="008D4AFC">
            <w:pPr>
              <w:rPr>
                <w:sz w:val="24"/>
                <w:szCs w:val="36"/>
              </w:rPr>
            </w:pPr>
            <w:r w:rsidRPr="00EB1723">
              <w:rPr>
                <w:sz w:val="24"/>
                <w:szCs w:val="36"/>
              </w:rPr>
              <w:t>ER modelling / diagram</w:t>
            </w:r>
          </w:p>
        </w:tc>
        <w:tc>
          <w:tcPr>
            <w:tcW w:w="3240" w:type="dxa"/>
            <w:vAlign w:val="center"/>
          </w:tcPr>
          <w:p w14:paraId="4D491EF8" w14:textId="77777777" w:rsidR="000B58FB" w:rsidRPr="00EB1723" w:rsidRDefault="008D4AFC">
            <w:pPr>
              <w:rPr>
                <w:sz w:val="24"/>
                <w:szCs w:val="36"/>
              </w:rPr>
            </w:pPr>
            <w:r w:rsidRPr="00EB1723">
              <w:rPr>
                <w:sz w:val="24"/>
                <w:szCs w:val="36"/>
              </w:rPr>
              <w:t>The PPT contains the ER and relational-schema diagrams; exact drawing tool is not stated.</w:t>
            </w:r>
          </w:p>
        </w:tc>
      </w:tr>
      <w:tr w:rsidR="000B58FB" w14:paraId="08EB46FC" w14:textId="77777777">
        <w:trPr>
          <w:jc w:val="center"/>
        </w:trPr>
        <w:tc>
          <w:tcPr>
            <w:tcW w:w="3240" w:type="dxa"/>
            <w:vAlign w:val="center"/>
          </w:tcPr>
          <w:p w14:paraId="72E0D890" w14:textId="77777777" w:rsidR="000B58FB" w:rsidRPr="00EB1723" w:rsidRDefault="008D4AFC">
            <w:pPr>
              <w:rPr>
                <w:sz w:val="24"/>
                <w:szCs w:val="36"/>
              </w:rPr>
            </w:pPr>
            <w:r w:rsidRPr="00EB1723">
              <w:rPr>
                <w:sz w:val="24"/>
                <w:szCs w:val="36"/>
              </w:rPr>
              <w:t>Version Control</w:t>
            </w:r>
          </w:p>
        </w:tc>
        <w:tc>
          <w:tcPr>
            <w:tcW w:w="3240" w:type="dxa"/>
            <w:vAlign w:val="center"/>
          </w:tcPr>
          <w:p w14:paraId="36E112F6" w14:textId="77777777" w:rsidR="000B58FB" w:rsidRPr="00EB1723" w:rsidRDefault="008D4AFC">
            <w:pPr>
              <w:rPr>
                <w:sz w:val="24"/>
                <w:szCs w:val="36"/>
              </w:rPr>
            </w:pPr>
            <w:r w:rsidRPr="00EB1723">
              <w:rPr>
                <w:sz w:val="24"/>
                <w:szCs w:val="36"/>
              </w:rPr>
              <w:t>Git / GitHub</w:t>
            </w:r>
          </w:p>
        </w:tc>
        <w:tc>
          <w:tcPr>
            <w:tcW w:w="3240" w:type="dxa"/>
            <w:vAlign w:val="center"/>
          </w:tcPr>
          <w:p w14:paraId="73A12A93" w14:textId="77777777" w:rsidR="000B58FB" w:rsidRPr="00EB1723" w:rsidRDefault="008D4AFC">
            <w:pPr>
              <w:rPr>
                <w:sz w:val="24"/>
                <w:szCs w:val="36"/>
              </w:rPr>
            </w:pPr>
            <w:r w:rsidRPr="00EB1723">
              <w:rPr>
                <w:sz w:val="24"/>
                <w:szCs w:val="36"/>
              </w:rPr>
              <w:t>Repository link is not provided in the supplied PPT.</w:t>
            </w:r>
          </w:p>
        </w:tc>
      </w:tr>
      <w:tr w:rsidR="000B58FB" w14:paraId="33EB5154" w14:textId="77777777">
        <w:trPr>
          <w:jc w:val="center"/>
        </w:trPr>
        <w:tc>
          <w:tcPr>
            <w:tcW w:w="3240" w:type="dxa"/>
            <w:vAlign w:val="center"/>
          </w:tcPr>
          <w:p w14:paraId="450EF582" w14:textId="77777777" w:rsidR="000B58FB" w:rsidRPr="00EB1723" w:rsidRDefault="008D4AFC">
            <w:pPr>
              <w:rPr>
                <w:sz w:val="24"/>
                <w:szCs w:val="36"/>
              </w:rPr>
            </w:pPr>
            <w:r w:rsidRPr="00EB1723">
              <w:rPr>
                <w:sz w:val="24"/>
                <w:szCs w:val="36"/>
              </w:rPr>
              <w:t>Documentation</w:t>
            </w:r>
          </w:p>
        </w:tc>
        <w:tc>
          <w:tcPr>
            <w:tcW w:w="3240" w:type="dxa"/>
            <w:vAlign w:val="center"/>
          </w:tcPr>
          <w:p w14:paraId="69ED4C66" w14:textId="77777777" w:rsidR="000B58FB" w:rsidRPr="00EB1723" w:rsidRDefault="008D4AFC">
            <w:pPr>
              <w:rPr>
                <w:sz w:val="24"/>
                <w:szCs w:val="36"/>
              </w:rPr>
            </w:pPr>
            <w:r w:rsidRPr="00EB1723">
              <w:rPr>
                <w:sz w:val="24"/>
                <w:szCs w:val="36"/>
              </w:rPr>
              <w:t>Microsoft Word</w:t>
            </w:r>
          </w:p>
        </w:tc>
        <w:tc>
          <w:tcPr>
            <w:tcW w:w="3240" w:type="dxa"/>
            <w:vAlign w:val="center"/>
          </w:tcPr>
          <w:p w14:paraId="4F98CC88" w14:textId="77777777" w:rsidR="000B58FB" w:rsidRPr="00EB1723" w:rsidRDefault="008D4AFC">
            <w:pPr>
              <w:rPr>
                <w:sz w:val="24"/>
                <w:szCs w:val="36"/>
              </w:rPr>
            </w:pPr>
            <w:r w:rsidRPr="00EB1723">
              <w:rPr>
                <w:sz w:val="24"/>
                <w:szCs w:val="36"/>
              </w:rPr>
              <w:t>Used for report preparation.</w:t>
            </w:r>
          </w:p>
        </w:tc>
      </w:tr>
    </w:tbl>
    <w:p w14:paraId="659BC7C6" w14:textId="77777777" w:rsidR="000B58FB" w:rsidRDefault="000B58FB"/>
    <w:p w14:paraId="244BE2FA" w14:textId="77777777" w:rsidR="000B58FB" w:rsidRDefault="008D4AFC">
      <w:pPr>
        <w:pStyle w:val="Heading3"/>
      </w:pPr>
      <w:r>
        <w:t>2.4 Software and Hardware Requirements</w:t>
      </w:r>
    </w:p>
    <w:tbl>
      <w:tblPr>
        <w:tblStyle w:val="TableGrid"/>
        <w:tblW w:w="0" w:type="auto"/>
        <w:jc w:val="center"/>
        <w:tblLook w:val="04A0" w:firstRow="1" w:lastRow="0" w:firstColumn="1" w:lastColumn="0" w:noHBand="0" w:noVBand="1"/>
      </w:tblPr>
      <w:tblGrid>
        <w:gridCol w:w="4855"/>
        <w:gridCol w:w="4855"/>
      </w:tblGrid>
      <w:tr w:rsidR="000B58FB" w14:paraId="369158B9" w14:textId="77777777">
        <w:trPr>
          <w:jc w:val="center"/>
        </w:trPr>
        <w:tc>
          <w:tcPr>
            <w:tcW w:w="4860" w:type="dxa"/>
            <w:shd w:val="clear" w:color="auto" w:fill="1F4E78"/>
            <w:vAlign w:val="center"/>
          </w:tcPr>
          <w:p w14:paraId="0E4F67D1" w14:textId="77777777" w:rsidR="000B58FB" w:rsidRPr="00EB1723" w:rsidRDefault="008D4AFC">
            <w:pPr>
              <w:rPr>
                <w:sz w:val="28"/>
                <w:szCs w:val="36"/>
              </w:rPr>
            </w:pPr>
            <w:r w:rsidRPr="00EB1723">
              <w:rPr>
                <w:b/>
                <w:color w:val="FFFFFF"/>
                <w:sz w:val="28"/>
                <w:szCs w:val="36"/>
              </w:rPr>
              <w:t>Requirement Type</w:t>
            </w:r>
          </w:p>
        </w:tc>
        <w:tc>
          <w:tcPr>
            <w:tcW w:w="4860" w:type="dxa"/>
            <w:shd w:val="clear" w:color="auto" w:fill="1F4E78"/>
            <w:vAlign w:val="center"/>
          </w:tcPr>
          <w:p w14:paraId="174E6BFC" w14:textId="77777777" w:rsidR="000B58FB" w:rsidRPr="00EB1723" w:rsidRDefault="008D4AFC">
            <w:pPr>
              <w:rPr>
                <w:sz w:val="28"/>
                <w:szCs w:val="36"/>
              </w:rPr>
            </w:pPr>
            <w:r w:rsidRPr="00EB1723">
              <w:rPr>
                <w:b/>
                <w:color w:val="FFFFFF"/>
                <w:sz w:val="28"/>
                <w:szCs w:val="36"/>
              </w:rPr>
              <w:t>Specification</w:t>
            </w:r>
          </w:p>
        </w:tc>
      </w:tr>
      <w:tr w:rsidR="000B58FB" w14:paraId="17E5E105" w14:textId="77777777">
        <w:trPr>
          <w:jc w:val="center"/>
        </w:trPr>
        <w:tc>
          <w:tcPr>
            <w:tcW w:w="4860" w:type="dxa"/>
            <w:vAlign w:val="center"/>
          </w:tcPr>
          <w:p w14:paraId="01057133" w14:textId="77777777" w:rsidR="000B58FB" w:rsidRPr="00EB1723" w:rsidRDefault="008D4AFC">
            <w:pPr>
              <w:rPr>
                <w:szCs w:val="28"/>
              </w:rPr>
            </w:pPr>
            <w:r w:rsidRPr="00EB1723">
              <w:rPr>
                <w:szCs w:val="28"/>
              </w:rPr>
              <w:t>Operating System</w:t>
            </w:r>
          </w:p>
        </w:tc>
        <w:tc>
          <w:tcPr>
            <w:tcW w:w="4860" w:type="dxa"/>
            <w:vAlign w:val="center"/>
          </w:tcPr>
          <w:p w14:paraId="48D469A6" w14:textId="77777777" w:rsidR="000B58FB" w:rsidRPr="00EB1723" w:rsidRDefault="008D4AFC">
            <w:pPr>
              <w:rPr>
                <w:szCs w:val="28"/>
              </w:rPr>
            </w:pPr>
            <w:r w:rsidRPr="00EB1723">
              <w:rPr>
                <w:szCs w:val="28"/>
              </w:rPr>
              <w:t>Windows / Linux system capable of running the selected SQL environment.</w:t>
            </w:r>
          </w:p>
        </w:tc>
      </w:tr>
      <w:tr w:rsidR="000B58FB" w14:paraId="46079DAA" w14:textId="77777777">
        <w:trPr>
          <w:jc w:val="center"/>
        </w:trPr>
        <w:tc>
          <w:tcPr>
            <w:tcW w:w="4860" w:type="dxa"/>
            <w:vAlign w:val="center"/>
          </w:tcPr>
          <w:p w14:paraId="68F64858" w14:textId="77777777" w:rsidR="000B58FB" w:rsidRPr="00EB1723" w:rsidRDefault="008D4AFC">
            <w:pPr>
              <w:rPr>
                <w:szCs w:val="28"/>
              </w:rPr>
            </w:pPr>
            <w:r w:rsidRPr="00EB1723">
              <w:rPr>
                <w:szCs w:val="28"/>
              </w:rPr>
              <w:t>Database Server</w:t>
            </w:r>
          </w:p>
        </w:tc>
        <w:tc>
          <w:tcPr>
            <w:tcW w:w="4860" w:type="dxa"/>
            <w:vAlign w:val="center"/>
          </w:tcPr>
          <w:p w14:paraId="4B423567" w14:textId="77777777" w:rsidR="000B58FB" w:rsidRPr="00EB1723" w:rsidRDefault="008D4AFC">
            <w:pPr>
              <w:rPr>
                <w:szCs w:val="28"/>
              </w:rPr>
            </w:pPr>
            <w:r w:rsidRPr="00EB1723">
              <w:rPr>
                <w:szCs w:val="28"/>
              </w:rPr>
              <w:t>SQL-compatible relational DBMS.</w:t>
            </w:r>
          </w:p>
        </w:tc>
      </w:tr>
      <w:tr w:rsidR="000B58FB" w14:paraId="7AF1A367" w14:textId="77777777">
        <w:trPr>
          <w:jc w:val="center"/>
        </w:trPr>
        <w:tc>
          <w:tcPr>
            <w:tcW w:w="4860" w:type="dxa"/>
            <w:vAlign w:val="center"/>
          </w:tcPr>
          <w:p w14:paraId="2D385628" w14:textId="77777777" w:rsidR="000B58FB" w:rsidRPr="00EB1723" w:rsidRDefault="008D4AFC">
            <w:pPr>
              <w:rPr>
                <w:szCs w:val="28"/>
              </w:rPr>
            </w:pPr>
            <w:r w:rsidRPr="00EB1723">
              <w:rPr>
                <w:szCs w:val="28"/>
              </w:rPr>
              <w:t>Client / Query Tool</w:t>
            </w:r>
          </w:p>
        </w:tc>
        <w:tc>
          <w:tcPr>
            <w:tcW w:w="4860" w:type="dxa"/>
            <w:vAlign w:val="center"/>
          </w:tcPr>
          <w:p w14:paraId="654DF660" w14:textId="77777777" w:rsidR="000B58FB" w:rsidRPr="00EB1723" w:rsidRDefault="008D4AFC">
            <w:pPr>
              <w:rPr>
                <w:szCs w:val="28"/>
              </w:rPr>
            </w:pPr>
            <w:r w:rsidRPr="00EB1723">
              <w:rPr>
                <w:szCs w:val="28"/>
              </w:rPr>
              <w:t>SQL client or database administration tool.</w:t>
            </w:r>
          </w:p>
        </w:tc>
      </w:tr>
      <w:tr w:rsidR="000B58FB" w14:paraId="15335071" w14:textId="77777777">
        <w:trPr>
          <w:jc w:val="center"/>
        </w:trPr>
        <w:tc>
          <w:tcPr>
            <w:tcW w:w="4860" w:type="dxa"/>
            <w:vAlign w:val="center"/>
          </w:tcPr>
          <w:p w14:paraId="2316A127" w14:textId="77777777" w:rsidR="000B58FB" w:rsidRPr="00EB1723" w:rsidRDefault="008D4AFC">
            <w:pPr>
              <w:rPr>
                <w:szCs w:val="28"/>
              </w:rPr>
            </w:pPr>
            <w:r w:rsidRPr="00EB1723">
              <w:rPr>
                <w:szCs w:val="28"/>
              </w:rPr>
              <w:t>Processor</w:t>
            </w:r>
          </w:p>
        </w:tc>
        <w:tc>
          <w:tcPr>
            <w:tcW w:w="4860" w:type="dxa"/>
            <w:vAlign w:val="center"/>
          </w:tcPr>
          <w:p w14:paraId="36311D06" w14:textId="77777777" w:rsidR="000B58FB" w:rsidRPr="00EB1723" w:rsidRDefault="008D4AFC">
            <w:pPr>
              <w:rPr>
                <w:szCs w:val="28"/>
              </w:rPr>
            </w:pPr>
            <w:r w:rsidRPr="00EB1723">
              <w:rPr>
                <w:szCs w:val="28"/>
              </w:rPr>
              <w:t>Modern dual-core processor or above.</w:t>
            </w:r>
          </w:p>
        </w:tc>
      </w:tr>
      <w:tr w:rsidR="000B58FB" w14:paraId="02DB94C7" w14:textId="77777777">
        <w:trPr>
          <w:jc w:val="center"/>
        </w:trPr>
        <w:tc>
          <w:tcPr>
            <w:tcW w:w="4860" w:type="dxa"/>
            <w:vAlign w:val="center"/>
          </w:tcPr>
          <w:p w14:paraId="6CA1A9AF" w14:textId="77777777" w:rsidR="000B58FB" w:rsidRPr="00EB1723" w:rsidRDefault="008D4AFC">
            <w:pPr>
              <w:rPr>
                <w:szCs w:val="28"/>
              </w:rPr>
            </w:pPr>
            <w:r w:rsidRPr="00EB1723">
              <w:rPr>
                <w:szCs w:val="28"/>
              </w:rPr>
              <w:t>RAM</w:t>
            </w:r>
          </w:p>
        </w:tc>
        <w:tc>
          <w:tcPr>
            <w:tcW w:w="4860" w:type="dxa"/>
            <w:vAlign w:val="center"/>
          </w:tcPr>
          <w:p w14:paraId="10F785FA" w14:textId="77777777" w:rsidR="000B58FB" w:rsidRPr="00EB1723" w:rsidRDefault="008D4AFC">
            <w:pPr>
              <w:rPr>
                <w:szCs w:val="28"/>
              </w:rPr>
            </w:pPr>
            <w:r w:rsidRPr="00EB1723">
              <w:rPr>
                <w:szCs w:val="28"/>
              </w:rPr>
              <w:t>4 GB minimum; more recommended for database tools.</w:t>
            </w:r>
          </w:p>
        </w:tc>
      </w:tr>
      <w:tr w:rsidR="000B58FB" w14:paraId="6DC8A007" w14:textId="77777777">
        <w:trPr>
          <w:jc w:val="center"/>
        </w:trPr>
        <w:tc>
          <w:tcPr>
            <w:tcW w:w="4860" w:type="dxa"/>
            <w:vAlign w:val="center"/>
          </w:tcPr>
          <w:p w14:paraId="3CE73850" w14:textId="77777777" w:rsidR="000B58FB" w:rsidRPr="00EB1723" w:rsidRDefault="008D4AFC">
            <w:pPr>
              <w:rPr>
                <w:szCs w:val="28"/>
              </w:rPr>
            </w:pPr>
            <w:r w:rsidRPr="00EB1723">
              <w:rPr>
                <w:szCs w:val="28"/>
              </w:rPr>
              <w:t>Disk Space</w:t>
            </w:r>
          </w:p>
        </w:tc>
        <w:tc>
          <w:tcPr>
            <w:tcW w:w="4860" w:type="dxa"/>
            <w:vAlign w:val="center"/>
          </w:tcPr>
          <w:p w14:paraId="0D681A60" w14:textId="77777777" w:rsidR="000B58FB" w:rsidRPr="00EB1723" w:rsidRDefault="008D4AFC">
            <w:pPr>
              <w:rPr>
                <w:szCs w:val="28"/>
              </w:rPr>
            </w:pPr>
            <w:r w:rsidRPr="00EB1723">
              <w:rPr>
                <w:szCs w:val="28"/>
              </w:rPr>
              <w:t>Sufficient space for DBMS, project files and documentation.</w:t>
            </w:r>
          </w:p>
        </w:tc>
      </w:tr>
    </w:tbl>
    <w:p w14:paraId="44B00D80" w14:textId="77777777" w:rsidR="000B58FB" w:rsidRDefault="000B58FB"/>
    <w:p w14:paraId="3102C323" w14:textId="77777777" w:rsidR="000B58FB" w:rsidRDefault="008D4AFC">
      <w:pPr>
        <w:spacing w:after="120"/>
      </w:pPr>
      <w:r>
        <w:lastRenderedPageBreak/>
        <w:t>Note: Exact software versions and hardware specifications are not stated in the supplied Project 2 PPT; the table therefore records only general requirements rather than claiming a specific configuration.</w:t>
      </w:r>
    </w:p>
    <w:p w14:paraId="5204F52C" w14:textId="77777777" w:rsidR="000B58FB" w:rsidRDefault="008D4AFC">
      <w:r>
        <w:br w:type="page"/>
      </w:r>
    </w:p>
    <w:p w14:paraId="233E828F" w14:textId="77777777" w:rsidR="000B58FB" w:rsidRPr="00EB1723" w:rsidRDefault="008D4AFC">
      <w:pPr>
        <w:pStyle w:val="Heading2"/>
        <w:rPr>
          <w:sz w:val="32"/>
          <w:szCs w:val="28"/>
        </w:rPr>
      </w:pPr>
      <w:r w:rsidRPr="00EB1723">
        <w:rPr>
          <w:sz w:val="32"/>
          <w:szCs w:val="28"/>
        </w:rPr>
        <w:lastRenderedPageBreak/>
        <w:t>CHAPTER 3: DATABASE DESIGN</w:t>
      </w:r>
    </w:p>
    <w:p w14:paraId="30237F2B" w14:textId="77777777" w:rsidR="000B58FB" w:rsidRPr="00EB1723" w:rsidRDefault="008D4AFC">
      <w:pPr>
        <w:spacing w:after="120"/>
        <w:rPr>
          <w:sz w:val="24"/>
          <w:szCs w:val="24"/>
        </w:rPr>
      </w:pPr>
      <w:r w:rsidRPr="00EB1723">
        <w:rPr>
          <w:sz w:val="24"/>
          <w:szCs w:val="24"/>
        </w:rPr>
        <w:t>The following design documentation follows the structured ER/schema content shown in Project 2 of the supplied PPT. The PPT visual design slides represent eight relational tables, including Patient_Contact.</w:t>
      </w:r>
    </w:p>
    <w:p w14:paraId="5CD25894" w14:textId="77777777" w:rsidR="000B58FB" w:rsidRPr="00EB1723" w:rsidRDefault="008D4AFC">
      <w:pPr>
        <w:pStyle w:val="Heading3"/>
        <w:rPr>
          <w:sz w:val="28"/>
          <w:szCs w:val="24"/>
        </w:rPr>
      </w:pPr>
      <w:r w:rsidRPr="00EB1723">
        <w:rPr>
          <w:sz w:val="28"/>
          <w:szCs w:val="24"/>
        </w:rPr>
        <w:t>3.1 Identified Entities</w:t>
      </w:r>
    </w:p>
    <w:tbl>
      <w:tblPr>
        <w:tblStyle w:val="TableGrid"/>
        <w:tblW w:w="0" w:type="auto"/>
        <w:jc w:val="center"/>
        <w:tblLook w:val="04A0" w:firstRow="1" w:lastRow="0" w:firstColumn="1" w:lastColumn="0" w:noHBand="0" w:noVBand="1"/>
      </w:tblPr>
      <w:tblGrid>
        <w:gridCol w:w="3236"/>
        <w:gridCol w:w="3237"/>
        <w:gridCol w:w="3237"/>
      </w:tblGrid>
      <w:tr w:rsidR="000B58FB" w14:paraId="1CDC4F4B" w14:textId="77777777">
        <w:trPr>
          <w:jc w:val="center"/>
        </w:trPr>
        <w:tc>
          <w:tcPr>
            <w:tcW w:w="3240" w:type="dxa"/>
            <w:shd w:val="clear" w:color="auto" w:fill="1F4E78"/>
            <w:vAlign w:val="center"/>
          </w:tcPr>
          <w:p w14:paraId="0C9D1C4E" w14:textId="77777777" w:rsidR="000B58FB" w:rsidRPr="00EB1723" w:rsidRDefault="008D4AFC">
            <w:pPr>
              <w:rPr>
                <w:sz w:val="28"/>
                <w:szCs w:val="40"/>
              </w:rPr>
            </w:pPr>
            <w:proofErr w:type="gramStart"/>
            <w:r w:rsidRPr="00EB1723">
              <w:rPr>
                <w:b/>
                <w:color w:val="FFFFFF"/>
                <w:sz w:val="28"/>
                <w:szCs w:val="40"/>
              </w:rPr>
              <w:t>S.No</w:t>
            </w:r>
            <w:proofErr w:type="gramEnd"/>
          </w:p>
        </w:tc>
        <w:tc>
          <w:tcPr>
            <w:tcW w:w="3240" w:type="dxa"/>
            <w:shd w:val="clear" w:color="auto" w:fill="1F4E78"/>
            <w:vAlign w:val="center"/>
          </w:tcPr>
          <w:p w14:paraId="02539D74" w14:textId="77777777" w:rsidR="000B58FB" w:rsidRPr="00EB1723" w:rsidRDefault="008D4AFC">
            <w:pPr>
              <w:rPr>
                <w:sz w:val="28"/>
                <w:szCs w:val="40"/>
              </w:rPr>
            </w:pPr>
            <w:r w:rsidRPr="00EB1723">
              <w:rPr>
                <w:b/>
                <w:color w:val="FFFFFF"/>
                <w:sz w:val="28"/>
                <w:szCs w:val="40"/>
              </w:rPr>
              <w:t>Entity Name</w:t>
            </w:r>
          </w:p>
        </w:tc>
        <w:tc>
          <w:tcPr>
            <w:tcW w:w="3240" w:type="dxa"/>
            <w:shd w:val="clear" w:color="auto" w:fill="1F4E78"/>
            <w:vAlign w:val="center"/>
          </w:tcPr>
          <w:p w14:paraId="5CCC18B2" w14:textId="77777777" w:rsidR="000B58FB" w:rsidRPr="00EB1723" w:rsidRDefault="008D4AFC">
            <w:pPr>
              <w:rPr>
                <w:sz w:val="28"/>
                <w:szCs w:val="40"/>
              </w:rPr>
            </w:pPr>
            <w:r w:rsidRPr="00EB1723">
              <w:rPr>
                <w:b/>
                <w:color w:val="FFFFFF"/>
                <w:sz w:val="28"/>
                <w:szCs w:val="40"/>
              </w:rPr>
              <w:t>Description</w:t>
            </w:r>
          </w:p>
        </w:tc>
      </w:tr>
      <w:tr w:rsidR="000B58FB" w14:paraId="3729DDEB" w14:textId="77777777">
        <w:trPr>
          <w:jc w:val="center"/>
        </w:trPr>
        <w:tc>
          <w:tcPr>
            <w:tcW w:w="3240" w:type="dxa"/>
            <w:vAlign w:val="center"/>
          </w:tcPr>
          <w:p w14:paraId="4ADAA692" w14:textId="77777777" w:rsidR="000B58FB" w:rsidRPr="004D2EC2" w:rsidRDefault="008D4AFC">
            <w:pPr>
              <w:rPr>
                <w:sz w:val="24"/>
                <w:szCs w:val="36"/>
              </w:rPr>
            </w:pPr>
            <w:r w:rsidRPr="004D2EC2">
              <w:rPr>
                <w:sz w:val="24"/>
                <w:szCs w:val="36"/>
              </w:rPr>
              <w:t>1</w:t>
            </w:r>
          </w:p>
        </w:tc>
        <w:tc>
          <w:tcPr>
            <w:tcW w:w="3240" w:type="dxa"/>
            <w:vAlign w:val="center"/>
          </w:tcPr>
          <w:p w14:paraId="4134FCF7" w14:textId="77777777" w:rsidR="000B58FB" w:rsidRPr="004D2EC2" w:rsidRDefault="008D4AFC">
            <w:pPr>
              <w:rPr>
                <w:sz w:val="24"/>
                <w:szCs w:val="36"/>
              </w:rPr>
            </w:pPr>
            <w:r w:rsidRPr="004D2EC2">
              <w:rPr>
                <w:sz w:val="24"/>
                <w:szCs w:val="36"/>
              </w:rPr>
              <w:t>Patient</w:t>
            </w:r>
          </w:p>
        </w:tc>
        <w:tc>
          <w:tcPr>
            <w:tcW w:w="3240" w:type="dxa"/>
            <w:vAlign w:val="center"/>
          </w:tcPr>
          <w:p w14:paraId="28D965FA" w14:textId="77777777" w:rsidR="000B58FB" w:rsidRPr="004D2EC2" w:rsidRDefault="008D4AFC">
            <w:pPr>
              <w:rPr>
                <w:sz w:val="24"/>
                <w:szCs w:val="36"/>
              </w:rPr>
            </w:pPr>
            <w:r w:rsidRPr="004D2EC2">
              <w:rPr>
                <w:sz w:val="24"/>
                <w:szCs w:val="36"/>
              </w:rPr>
              <w:t>Stores patient identity and medical details.</w:t>
            </w:r>
          </w:p>
        </w:tc>
      </w:tr>
      <w:tr w:rsidR="000B58FB" w14:paraId="18395DAA" w14:textId="77777777">
        <w:trPr>
          <w:jc w:val="center"/>
        </w:trPr>
        <w:tc>
          <w:tcPr>
            <w:tcW w:w="3240" w:type="dxa"/>
            <w:vAlign w:val="center"/>
          </w:tcPr>
          <w:p w14:paraId="5C335FC1" w14:textId="77777777" w:rsidR="000B58FB" w:rsidRPr="004D2EC2" w:rsidRDefault="008D4AFC">
            <w:pPr>
              <w:rPr>
                <w:sz w:val="24"/>
                <w:szCs w:val="36"/>
              </w:rPr>
            </w:pPr>
            <w:r w:rsidRPr="004D2EC2">
              <w:rPr>
                <w:sz w:val="24"/>
                <w:szCs w:val="36"/>
              </w:rPr>
              <w:t>2</w:t>
            </w:r>
          </w:p>
        </w:tc>
        <w:tc>
          <w:tcPr>
            <w:tcW w:w="3240" w:type="dxa"/>
            <w:vAlign w:val="center"/>
          </w:tcPr>
          <w:p w14:paraId="39ED51B8" w14:textId="77777777" w:rsidR="000B58FB" w:rsidRPr="004D2EC2" w:rsidRDefault="008D4AFC">
            <w:pPr>
              <w:rPr>
                <w:sz w:val="24"/>
                <w:szCs w:val="36"/>
              </w:rPr>
            </w:pPr>
            <w:r w:rsidRPr="004D2EC2">
              <w:rPr>
                <w:sz w:val="24"/>
                <w:szCs w:val="36"/>
              </w:rPr>
              <w:t>Patient_Contact</w:t>
            </w:r>
          </w:p>
        </w:tc>
        <w:tc>
          <w:tcPr>
            <w:tcW w:w="3240" w:type="dxa"/>
            <w:vAlign w:val="center"/>
          </w:tcPr>
          <w:p w14:paraId="6064DB2E" w14:textId="77777777" w:rsidR="000B58FB" w:rsidRPr="004D2EC2" w:rsidRDefault="008D4AFC">
            <w:pPr>
              <w:rPr>
                <w:sz w:val="24"/>
                <w:szCs w:val="36"/>
              </w:rPr>
            </w:pPr>
            <w:r w:rsidRPr="004D2EC2">
              <w:rPr>
                <w:sz w:val="24"/>
                <w:szCs w:val="36"/>
              </w:rPr>
              <w:t>Stores multiple contact numbers per patient.</w:t>
            </w:r>
          </w:p>
        </w:tc>
      </w:tr>
      <w:tr w:rsidR="000B58FB" w14:paraId="36853A25" w14:textId="77777777">
        <w:trPr>
          <w:jc w:val="center"/>
        </w:trPr>
        <w:tc>
          <w:tcPr>
            <w:tcW w:w="3240" w:type="dxa"/>
            <w:vAlign w:val="center"/>
          </w:tcPr>
          <w:p w14:paraId="6BCAF016" w14:textId="77777777" w:rsidR="000B58FB" w:rsidRPr="004D2EC2" w:rsidRDefault="008D4AFC">
            <w:pPr>
              <w:rPr>
                <w:sz w:val="24"/>
                <w:szCs w:val="36"/>
              </w:rPr>
            </w:pPr>
            <w:r w:rsidRPr="004D2EC2">
              <w:rPr>
                <w:sz w:val="24"/>
                <w:szCs w:val="36"/>
              </w:rPr>
              <w:t>3</w:t>
            </w:r>
          </w:p>
        </w:tc>
        <w:tc>
          <w:tcPr>
            <w:tcW w:w="3240" w:type="dxa"/>
            <w:vAlign w:val="center"/>
          </w:tcPr>
          <w:p w14:paraId="63697812" w14:textId="77777777" w:rsidR="000B58FB" w:rsidRPr="004D2EC2" w:rsidRDefault="008D4AFC">
            <w:pPr>
              <w:rPr>
                <w:sz w:val="24"/>
                <w:szCs w:val="36"/>
              </w:rPr>
            </w:pPr>
            <w:r w:rsidRPr="004D2EC2">
              <w:rPr>
                <w:sz w:val="24"/>
                <w:szCs w:val="36"/>
              </w:rPr>
              <w:t>Doctor</w:t>
            </w:r>
          </w:p>
        </w:tc>
        <w:tc>
          <w:tcPr>
            <w:tcW w:w="3240" w:type="dxa"/>
            <w:vAlign w:val="center"/>
          </w:tcPr>
          <w:p w14:paraId="603042F2" w14:textId="77777777" w:rsidR="000B58FB" w:rsidRPr="004D2EC2" w:rsidRDefault="008D4AFC">
            <w:pPr>
              <w:rPr>
                <w:sz w:val="24"/>
                <w:szCs w:val="36"/>
              </w:rPr>
            </w:pPr>
            <w:r w:rsidRPr="004D2EC2">
              <w:rPr>
                <w:sz w:val="24"/>
                <w:szCs w:val="36"/>
              </w:rPr>
              <w:t>Stores doctor details and specialization.</w:t>
            </w:r>
          </w:p>
        </w:tc>
      </w:tr>
      <w:tr w:rsidR="000B58FB" w14:paraId="028D80A3" w14:textId="77777777">
        <w:trPr>
          <w:jc w:val="center"/>
        </w:trPr>
        <w:tc>
          <w:tcPr>
            <w:tcW w:w="3240" w:type="dxa"/>
            <w:vAlign w:val="center"/>
          </w:tcPr>
          <w:p w14:paraId="30147D6D" w14:textId="77777777" w:rsidR="000B58FB" w:rsidRPr="004D2EC2" w:rsidRDefault="008D4AFC">
            <w:pPr>
              <w:rPr>
                <w:sz w:val="24"/>
                <w:szCs w:val="36"/>
              </w:rPr>
            </w:pPr>
            <w:r w:rsidRPr="004D2EC2">
              <w:rPr>
                <w:sz w:val="24"/>
                <w:szCs w:val="36"/>
              </w:rPr>
              <w:t>4</w:t>
            </w:r>
          </w:p>
        </w:tc>
        <w:tc>
          <w:tcPr>
            <w:tcW w:w="3240" w:type="dxa"/>
            <w:vAlign w:val="center"/>
          </w:tcPr>
          <w:p w14:paraId="1D1C8C3A" w14:textId="77777777" w:rsidR="000B58FB" w:rsidRPr="004D2EC2" w:rsidRDefault="008D4AFC">
            <w:pPr>
              <w:rPr>
                <w:sz w:val="24"/>
                <w:szCs w:val="36"/>
              </w:rPr>
            </w:pPr>
            <w:r w:rsidRPr="004D2EC2">
              <w:rPr>
                <w:sz w:val="24"/>
                <w:szCs w:val="36"/>
              </w:rPr>
              <w:t>Department</w:t>
            </w:r>
          </w:p>
        </w:tc>
        <w:tc>
          <w:tcPr>
            <w:tcW w:w="3240" w:type="dxa"/>
            <w:vAlign w:val="center"/>
          </w:tcPr>
          <w:p w14:paraId="6B3C4770" w14:textId="77777777" w:rsidR="000B58FB" w:rsidRPr="004D2EC2" w:rsidRDefault="008D4AFC">
            <w:pPr>
              <w:rPr>
                <w:sz w:val="24"/>
                <w:szCs w:val="36"/>
              </w:rPr>
            </w:pPr>
            <w:r w:rsidRPr="004D2EC2">
              <w:rPr>
                <w:sz w:val="24"/>
                <w:szCs w:val="36"/>
              </w:rPr>
              <w:t>Represents hospital departments and their head.</w:t>
            </w:r>
          </w:p>
        </w:tc>
      </w:tr>
      <w:tr w:rsidR="000B58FB" w14:paraId="5D7D4ED8" w14:textId="77777777">
        <w:trPr>
          <w:jc w:val="center"/>
        </w:trPr>
        <w:tc>
          <w:tcPr>
            <w:tcW w:w="3240" w:type="dxa"/>
            <w:vAlign w:val="center"/>
          </w:tcPr>
          <w:p w14:paraId="098CA4E4" w14:textId="77777777" w:rsidR="000B58FB" w:rsidRPr="004D2EC2" w:rsidRDefault="008D4AFC">
            <w:pPr>
              <w:rPr>
                <w:sz w:val="24"/>
                <w:szCs w:val="36"/>
              </w:rPr>
            </w:pPr>
            <w:r w:rsidRPr="004D2EC2">
              <w:rPr>
                <w:sz w:val="24"/>
                <w:szCs w:val="36"/>
              </w:rPr>
              <w:t>5</w:t>
            </w:r>
          </w:p>
        </w:tc>
        <w:tc>
          <w:tcPr>
            <w:tcW w:w="3240" w:type="dxa"/>
            <w:vAlign w:val="center"/>
          </w:tcPr>
          <w:p w14:paraId="739E70BB" w14:textId="77777777" w:rsidR="000B58FB" w:rsidRPr="004D2EC2" w:rsidRDefault="008D4AFC">
            <w:pPr>
              <w:rPr>
                <w:sz w:val="24"/>
                <w:szCs w:val="36"/>
              </w:rPr>
            </w:pPr>
            <w:r w:rsidRPr="004D2EC2">
              <w:rPr>
                <w:sz w:val="24"/>
                <w:szCs w:val="36"/>
              </w:rPr>
              <w:t>Ward</w:t>
            </w:r>
          </w:p>
        </w:tc>
        <w:tc>
          <w:tcPr>
            <w:tcW w:w="3240" w:type="dxa"/>
            <w:vAlign w:val="center"/>
          </w:tcPr>
          <w:p w14:paraId="2057A5B8" w14:textId="77777777" w:rsidR="000B58FB" w:rsidRPr="004D2EC2" w:rsidRDefault="008D4AFC">
            <w:pPr>
              <w:rPr>
                <w:sz w:val="24"/>
                <w:szCs w:val="36"/>
              </w:rPr>
            </w:pPr>
            <w:r w:rsidRPr="004D2EC2">
              <w:rPr>
                <w:sz w:val="24"/>
                <w:szCs w:val="36"/>
              </w:rPr>
              <w:t>Stores ward name, capacity and department link.</w:t>
            </w:r>
          </w:p>
        </w:tc>
      </w:tr>
      <w:tr w:rsidR="000B58FB" w14:paraId="3958A082" w14:textId="77777777">
        <w:trPr>
          <w:jc w:val="center"/>
        </w:trPr>
        <w:tc>
          <w:tcPr>
            <w:tcW w:w="3240" w:type="dxa"/>
            <w:vAlign w:val="center"/>
          </w:tcPr>
          <w:p w14:paraId="2B46ADDB" w14:textId="77777777" w:rsidR="000B58FB" w:rsidRPr="004D2EC2" w:rsidRDefault="008D4AFC">
            <w:pPr>
              <w:rPr>
                <w:sz w:val="24"/>
                <w:szCs w:val="36"/>
              </w:rPr>
            </w:pPr>
            <w:r w:rsidRPr="004D2EC2">
              <w:rPr>
                <w:sz w:val="24"/>
                <w:szCs w:val="36"/>
              </w:rPr>
              <w:t>6</w:t>
            </w:r>
          </w:p>
        </w:tc>
        <w:tc>
          <w:tcPr>
            <w:tcW w:w="3240" w:type="dxa"/>
            <w:vAlign w:val="center"/>
          </w:tcPr>
          <w:p w14:paraId="518867ED" w14:textId="77777777" w:rsidR="000B58FB" w:rsidRPr="004D2EC2" w:rsidRDefault="008D4AFC">
            <w:pPr>
              <w:rPr>
                <w:sz w:val="24"/>
                <w:szCs w:val="36"/>
              </w:rPr>
            </w:pPr>
            <w:r w:rsidRPr="004D2EC2">
              <w:rPr>
                <w:sz w:val="24"/>
                <w:szCs w:val="36"/>
              </w:rPr>
              <w:t>Appointment</w:t>
            </w:r>
          </w:p>
        </w:tc>
        <w:tc>
          <w:tcPr>
            <w:tcW w:w="3240" w:type="dxa"/>
            <w:vAlign w:val="center"/>
          </w:tcPr>
          <w:p w14:paraId="7907BFDE" w14:textId="77777777" w:rsidR="000B58FB" w:rsidRPr="004D2EC2" w:rsidRDefault="008D4AFC">
            <w:pPr>
              <w:rPr>
                <w:sz w:val="24"/>
                <w:szCs w:val="36"/>
              </w:rPr>
            </w:pPr>
            <w:r w:rsidRPr="004D2EC2">
              <w:rPr>
                <w:sz w:val="24"/>
                <w:szCs w:val="36"/>
              </w:rPr>
              <w:t>Records patient-doctor appointment schedules.</w:t>
            </w:r>
          </w:p>
        </w:tc>
      </w:tr>
      <w:tr w:rsidR="000B58FB" w14:paraId="6F37EBB7" w14:textId="77777777">
        <w:trPr>
          <w:jc w:val="center"/>
        </w:trPr>
        <w:tc>
          <w:tcPr>
            <w:tcW w:w="3240" w:type="dxa"/>
            <w:vAlign w:val="center"/>
          </w:tcPr>
          <w:p w14:paraId="1812749E" w14:textId="77777777" w:rsidR="000B58FB" w:rsidRPr="004D2EC2" w:rsidRDefault="008D4AFC">
            <w:pPr>
              <w:rPr>
                <w:sz w:val="24"/>
                <w:szCs w:val="36"/>
              </w:rPr>
            </w:pPr>
            <w:r w:rsidRPr="004D2EC2">
              <w:rPr>
                <w:sz w:val="24"/>
                <w:szCs w:val="36"/>
              </w:rPr>
              <w:t>7</w:t>
            </w:r>
          </w:p>
        </w:tc>
        <w:tc>
          <w:tcPr>
            <w:tcW w:w="3240" w:type="dxa"/>
            <w:vAlign w:val="center"/>
          </w:tcPr>
          <w:p w14:paraId="17109FA0" w14:textId="77777777" w:rsidR="000B58FB" w:rsidRPr="004D2EC2" w:rsidRDefault="008D4AFC">
            <w:pPr>
              <w:rPr>
                <w:sz w:val="24"/>
                <w:szCs w:val="36"/>
              </w:rPr>
            </w:pPr>
            <w:r w:rsidRPr="004D2EC2">
              <w:rPr>
                <w:sz w:val="24"/>
                <w:szCs w:val="36"/>
              </w:rPr>
              <w:t>Treatment</w:t>
            </w:r>
          </w:p>
        </w:tc>
        <w:tc>
          <w:tcPr>
            <w:tcW w:w="3240" w:type="dxa"/>
            <w:vAlign w:val="center"/>
          </w:tcPr>
          <w:p w14:paraId="73C888E0" w14:textId="77777777" w:rsidR="000B58FB" w:rsidRPr="004D2EC2" w:rsidRDefault="008D4AFC">
            <w:pPr>
              <w:rPr>
                <w:sz w:val="24"/>
                <w:szCs w:val="36"/>
              </w:rPr>
            </w:pPr>
            <w:r w:rsidRPr="004D2EC2">
              <w:rPr>
                <w:sz w:val="24"/>
                <w:szCs w:val="36"/>
              </w:rPr>
              <w:t>Stores diagnosis and treatment per appointment.</w:t>
            </w:r>
          </w:p>
        </w:tc>
      </w:tr>
      <w:tr w:rsidR="000B58FB" w14:paraId="7995038E" w14:textId="77777777">
        <w:trPr>
          <w:jc w:val="center"/>
        </w:trPr>
        <w:tc>
          <w:tcPr>
            <w:tcW w:w="3240" w:type="dxa"/>
            <w:vAlign w:val="center"/>
          </w:tcPr>
          <w:p w14:paraId="4F5AAC83" w14:textId="77777777" w:rsidR="000B58FB" w:rsidRPr="004D2EC2" w:rsidRDefault="008D4AFC">
            <w:pPr>
              <w:rPr>
                <w:sz w:val="24"/>
                <w:szCs w:val="36"/>
              </w:rPr>
            </w:pPr>
            <w:r w:rsidRPr="004D2EC2">
              <w:rPr>
                <w:sz w:val="24"/>
                <w:szCs w:val="36"/>
              </w:rPr>
              <w:t>8</w:t>
            </w:r>
          </w:p>
        </w:tc>
        <w:tc>
          <w:tcPr>
            <w:tcW w:w="3240" w:type="dxa"/>
            <w:vAlign w:val="center"/>
          </w:tcPr>
          <w:p w14:paraId="6499001E" w14:textId="77777777" w:rsidR="000B58FB" w:rsidRPr="004D2EC2" w:rsidRDefault="008D4AFC">
            <w:pPr>
              <w:rPr>
                <w:sz w:val="24"/>
                <w:szCs w:val="36"/>
              </w:rPr>
            </w:pPr>
            <w:r w:rsidRPr="004D2EC2">
              <w:rPr>
                <w:sz w:val="24"/>
                <w:szCs w:val="36"/>
              </w:rPr>
              <w:t>Bill</w:t>
            </w:r>
          </w:p>
        </w:tc>
        <w:tc>
          <w:tcPr>
            <w:tcW w:w="3240" w:type="dxa"/>
            <w:vAlign w:val="center"/>
          </w:tcPr>
          <w:p w14:paraId="5CA679A1" w14:textId="77777777" w:rsidR="000B58FB" w:rsidRPr="004D2EC2" w:rsidRDefault="008D4AFC">
            <w:pPr>
              <w:rPr>
                <w:sz w:val="24"/>
                <w:szCs w:val="36"/>
              </w:rPr>
            </w:pPr>
            <w:r w:rsidRPr="004D2EC2">
              <w:rPr>
                <w:sz w:val="24"/>
                <w:szCs w:val="36"/>
              </w:rPr>
              <w:t>Records charges and payment status.</w:t>
            </w:r>
          </w:p>
        </w:tc>
      </w:tr>
    </w:tbl>
    <w:p w14:paraId="64B65844" w14:textId="77777777" w:rsidR="000B58FB" w:rsidRDefault="000B58FB"/>
    <w:p w14:paraId="4265284E" w14:textId="77777777" w:rsidR="000B58FB" w:rsidRPr="004D2EC2" w:rsidRDefault="008D4AFC">
      <w:pPr>
        <w:pStyle w:val="Heading3"/>
        <w:rPr>
          <w:sz w:val="28"/>
          <w:szCs w:val="24"/>
        </w:rPr>
      </w:pPr>
      <w:r w:rsidRPr="004D2EC2">
        <w:rPr>
          <w:sz w:val="28"/>
          <w:szCs w:val="24"/>
        </w:rPr>
        <w:t>3.2 Entity Attributes and Attribute Types</w:t>
      </w:r>
    </w:p>
    <w:tbl>
      <w:tblPr>
        <w:tblStyle w:val="TableGrid"/>
        <w:tblW w:w="0" w:type="auto"/>
        <w:jc w:val="center"/>
        <w:tblLook w:val="04A0" w:firstRow="1" w:lastRow="0" w:firstColumn="1" w:lastColumn="0" w:noHBand="0" w:noVBand="1"/>
      </w:tblPr>
      <w:tblGrid>
        <w:gridCol w:w="1941"/>
        <w:gridCol w:w="1949"/>
        <w:gridCol w:w="1944"/>
        <w:gridCol w:w="1939"/>
        <w:gridCol w:w="1937"/>
      </w:tblGrid>
      <w:tr w:rsidR="000B58FB" w14:paraId="20D285AB" w14:textId="77777777">
        <w:trPr>
          <w:jc w:val="center"/>
        </w:trPr>
        <w:tc>
          <w:tcPr>
            <w:tcW w:w="1944" w:type="dxa"/>
            <w:shd w:val="clear" w:color="auto" w:fill="1F4E78"/>
            <w:vAlign w:val="center"/>
          </w:tcPr>
          <w:p w14:paraId="3DC81EFD" w14:textId="77777777" w:rsidR="000B58FB" w:rsidRPr="004D2EC2" w:rsidRDefault="008D4AFC">
            <w:pPr>
              <w:rPr>
                <w:sz w:val="28"/>
                <w:szCs w:val="44"/>
              </w:rPr>
            </w:pPr>
            <w:r w:rsidRPr="004D2EC2">
              <w:rPr>
                <w:b/>
                <w:color w:val="FFFFFF"/>
                <w:sz w:val="28"/>
                <w:szCs w:val="44"/>
              </w:rPr>
              <w:t>Entity</w:t>
            </w:r>
          </w:p>
        </w:tc>
        <w:tc>
          <w:tcPr>
            <w:tcW w:w="1944" w:type="dxa"/>
            <w:shd w:val="clear" w:color="auto" w:fill="1F4E78"/>
            <w:vAlign w:val="center"/>
          </w:tcPr>
          <w:p w14:paraId="4159A3E8" w14:textId="77777777" w:rsidR="000B58FB" w:rsidRPr="004D2EC2" w:rsidRDefault="008D4AFC">
            <w:pPr>
              <w:rPr>
                <w:sz w:val="28"/>
                <w:szCs w:val="44"/>
              </w:rPr>
            </w:pPr>
            <w:r w:rsidRPr="004D2EC2">
              <w:rPr>
                <w:b/>
                <w:color w:val="FFFFFF"/>
                <w:sz w:val="28"/>
                <w:szCs w:val="44"/>
              </w:rPr>
              <w:t>Attribute</w:t>
            </w:r>
          </w:p>
        </w:tc>
        <w:tc>
          <w:tcPr>
            <w:tcW w:w="1944" w:type="dxa"/>
            <w:shd w:val="clear" w:color="auto" w:fill="1F4E78"/>
            <w:vAlign w:val="center"/>
          </w:tcPr>
          <w:p w14:paraId="26F1C683" w14:textId="77777777" w:rsidR="000B58FB" w:rsidRPr="004D2EC2" w:rsidRDefault="008D4AFC">
            <w:pPr>
              <w:rPr>
                <w:sz w:val="28"/>
                <w:szCs w:val="44"/>
              </w:rPr>
            </w:pPr>
            <w:r w:rsidRPr="004D2EC2">
              <w:rPr>
                <w:b/>
                <w:color w:val="FFFFFF"/>
                <w:sz w:val="28"/>
                <w:szCs w:val="44"/>
              </w:rPr>
              <w:t>Data Type</w:t>
            </w:r>
          </w:p>
        </w:tc>
        <w:tc>
          <w:tcPr>
            <w:tcW w:w="1944" w:type="dxa"/>
            <w:shd w:val="clear" w:color="auto" w:fill="1F4E78"/>
            <w:vAlign w:val="center"/>
          </w:tcPr>
          <w:p w14:paraId="24595127" w14:textId="77777777" w:rsidR="000B58FB" w:rsidRPr="004D2EC2" w:rsidRDefault="008D4AFC">
            <w:pPr>
              <w:rPr>
                <w:sz w:val="28"/>
                <w:szCs w:val="44"/>
              </w:rPr>
            </w:pPr>
            <w:r w:rsidRPr="004D2EC2">
              <w:rPr>
                <w:b/>
                <w:color w:val="FFFFFF"/>
                <w:sz w:val="28"/>
                <w:szCs w:val="44"/>
              </w:rPr>
              <w:t>Key / Constraint</w:t>
            </w:r>
          </w:p>
        </w:tc>
        <w:tc>
          <w:tcPr>
            <w:tcW w:w="1944" w:type="dxa"/>
            <w:shd w:val="clear" w:color="auto" w:fill="1F4E78"/>
            <w:vAlign w:val="center"/>
          </w:tcPr>
          <w:p w14:paraId="118B1C8A" w14:textId="77777777" w:rsidR="000B58FB" w:rsidRPr="004D2EC2" w:rsidRDefault="008D4AFC">
            <w:pPr>
              <w:rPr>
                <w:sz w:val="28"/>
                <w:szCs w:val="44"/>
              </w:rPr>
            </w:pPr>
            <w:r w:rsidRPr="004D2EC2">
              <w:rPr>
                <w:b/>
                <w:color w:val="FFFFFF"/>
                <w:sz w:val="28"/>
                <w:szCs w:val="44"/>
              </w:rPr>
              <w:t>Attribute Type</w:t>
            </w:r>
          </w:p>
        </w:tc>
      </w:tr>
      <w:tr w:rsidR="000B58FB" w14:paraId="5EE60C1B" w14:textId="77777777">
        <w:trPr>
          <w:jc w:val="center"/>
        </w:trPr>
        <w:tc>
          <w:tcPr>
            <w:tcW w:w="1944" w:type="dxa"/>
            <w:vAlign w:val="center"/>
          </w:tcPr>
          <w:p w14:paraId="475EB90D" w14:textId="77777777" w:rsidR="000B58FB" w:rsidRPr="004D2EC2" w:rsidRDefault="008D4AFC">
            <w:pPr>
              <w:rPr>
                <w:sz w:val="24"/>
                <w:szCs w:val="40"/>
              </w:rPr>
            </w:pPr>
            <w:r w:rsidRPr="004D2EC2">
              <w:rPr>
                <w:sz w:val="24"/>
                <w:szCs w:val="40"/>
              </w:rPr>
              <w:t>Patient</w:t>
            </w:r>
          </w:p>
        </w:tc>
        <w:tc>
          <w:tcPr>
            <w:tcW w:w="1944" w:type="dxa"/>
            <w:vAlign w:val="center"/>
          </w:tcPr>
          <w:p w14:paraId="17EE0FF3" w14:textId="77777777" w:rsidR="000B58FB" w:rsidRPr="00214CF4" w:rsidRDefault="008D4AFC">
            <w:pPr>
              <w:rPr>
                <w:sz w:val="24"/>
                <w:szCs w:val="40"/>
              </w:rPr>
            </w:pPr>
            <w:r w:rsidRPr="00214CF4">
              <w:rPr>
                <w:sz w:val="24"/>
                <w:szCs w:val="40"/>
              </w:rPr>
              <w:t>patient_id</w:t>
            </w:r>
          </w:p>
        </w:tc>
        <w:tc>
          <w:tcPr>
            <w:tcW w:w="1944" w:type="dxa"/>
            <w:vAlign w:val="center"/>
          </w:tcPr>
          <w:p w14:paraId="22E6AA28" w14:textId="77777777" w:rsidR="000B58FB" w:rsidRPr="00214CF4" w:rsidRDefault="008D4AFC">
            <w:pPr>
              <w:rPr>
                <w:sz w:val="24"/>
                <w:szCs w:val="40"/>
              </w:rPr>
            </w:pPr>
            <w:r w:rsidRPr="00214CF4">
              <w:rPr>
                <w:sz w:val="24"/>
                <w:szCs w:val="40"/>
              </w:rPr>
              <w:t>INT</w:t>
            </w:r>
          </w:p>
        </w:tc>
        <w:tc>
          <w:tcPr>
            <w:tcW w:w="1944" w:type="dxa"/>
            <w:vAlign w:val="center"/>
          </w:tcPr>
          <w:p w14:paraId="061A81F3" w14:textId="77777777" w:rsidR="000B58FB" w:rsidRPr="00214CF4" w:rsidRDefault="008D4AFC">
            <w:pPr>
              <w:rPr>
                <w:sz w:val="24"/>
                <w:szCs w:val="40"/>
              </w:rPr>
            </w:pPr>
            <w:r w:rsidRPr="00214CF4">
              <w:rPr>
                <w:sz w:val="24"/>
                <w:szCs w:val="40"/>
              </w:rPr>
              <w:t>PK</w:t>
            </w:r>
          </w:p>
        </w:tc>
        <w:tc>
          <w:tcPr>
            <w:tcW w:w="1944" w:type="dxa"/>
            <w:vAlign w:val="center"/>
          </w:tcPr>
          <w:p w14:paraId="41F7EA58" w14:textId="77777777" w:rsidR="000B58FB" w:rsidRPr="00214CF4" w:rsidRDefault="008D4AFC">
            <w:pPr>
              <w:rPr>
                <w:sz w:val="24"/>
                <w:szCs w:val="24"/>
              </w:rPr>
            </w:pPr>
            <w:r w:rsidRPr="00214CF4">
              <w:rPr>
                <w:sz w:val="24"/>
                <w:szCs w:val="24"/>
              </w:rPr>
              <w:t>Simple</w:t>
            </w:r>
          </w:p>
        </w:tc>
      </w:tr>
      <w:tr w:rsidR="000B58FB" w14:paraId="5CC06014" w14:textId="77777777">
        <w:trPr>
          <w:jc w:val="center"/>
        </w:trPr>
        <w:tc>
          <w:tcPr>
            <w:tcW w:w="1944" w:type="dxa"/>
            <w:vAlign w:val="center"/>
          </w:tcPr>
          <w:p w14:paraId="3A6B555B" w14:textId="77777777" w:rsidR="000B58FB" w:rsidRPr="004D2EC2" w:rsidRDefault="008D4AFC">
            <w:pPr>
              <w:rPr>
                <w:sz w:val="24"/>
                <w:szCs w:val="40"/>
              </w:rPr>
            </w:pPr>
            <w:r w:rsidRPr="004D2EC2">
              <w:rPr>
                <w:sz w:val="24"/>
                <w:szCs w:val="40"/>
              </w:rPr>
              <w:t>Patient</w:t>
            </w:r>
          </w:p>
        </w:tc>
        <w:tc>
          <w:tcPr>
            <w:tcW w:w="1944" w:type="dxa"/>
            <w:vAlign w:val="center"/>
          </w:tcPr>
          <w:p w14:paraId="42B64CF7" w14:textId="77777777" w:rsidR="000B58FB" w:rsidRPr="00214CF4" w:rsidRDefault="008D4AFC">
            <w:pPr>
              <w:rPr>
                <w:sz w:val="24"/>
                <w:szCs w:val="40"/>
              </w:rPr>
            </w:pPr>
            <w:r w:rsidRPr="00214CF4">
              <w:rPr>
                <w:sz w:val="24"/>
                <w:szCs w:val="40"/>
              </w:rPr>
              <w:t>first_name</w:t>
            </w:r>
          </w:p>
        </w:tc>
        <w:tc>
          <w:tcPr>
            <w:tcW w:w="1944" w:type="dxa"/>
            <w:vAlign w:val="center"/>
          </w:tcPr>
          <w:p w14:paraId="66B36F74" w14:textId="77777777" w:rsidR="000B58FB" w:rsidRPr="00214CF4" w:rsidRDefault="008D4AFC">
            <w:pPr>
              <w:rPr>
                <w:sz w:val="24"/>
                <w:szCs w:val="40"/>
              </w:rPr>
            </w:pPr>
            <w:proofErr w:type="gramStart"/>
            <w:r w:rsidRPr="00214CF4">
              <w:rPr>
                <w:sz w:val="24"/>
                <w:szCs w:val="40"/>
              </w:rPr>
              <w:t>VARCHAR(</w:t>
            </w:r>
            <w:proofErr w:type="gramEnd"/>
            <w:r w:rsidRPr="00214CF4">
              <w:rPr>
                <w:sz w:val="24"/>
                <w:szCs w:val="40"/>
              </w:rPr>
              <w:t>50)</w:t>
            </w:r>
          </w:p>
        </w:tc>
        <w:tc>
          <w:tcPr>
            <w:tcW w:w="1944" w:type="dxa"/>
            <w:vAlign w:val="center"/>
          </w:tcPr>
          <w:p w14:paraId="0CC7992C" w14:textId="77777777" w:rsidR="000B58FB" w:rsidRPr="00214CF4" w:rsidRDefault="008D4AFC">
            <w:pPr>
              <w:rPr>
                <w:sz w:val="24"/>
                <w:szCs w:val="40"/>
              </w:rPr>
            </w:pPr>
            <w:r w:rsidRPr="00214CF4">
              <w:rPr>
                <w:sz w:val="24"/>
                <w:szCs w:val="40"/>
              </w:rPr>
              <w:t>—</w:t>
            </w:r>
          </w:p>
        </w:tc>
        <w:tc>
          <w:tcPr>
            <w:tcW w:w="1944" w:type="dxa"/>
            <w:vAlign w:val="center"/>
          </w:tcPr>
          <w:p w14:paraId="604BF344" w14:textId="77777777" w:rsidR="000B58FB" w:rsidRPr="00214CF4" w:rsidRDefault="008D4AFC">
            <w:pPr>
              <w:rPr>
                <w:sz w:val="24"/>
                <w:szCs w:val="24"/>
              </w:rPr>
            </w:pPr>
            <w:r w:rsidRPr="00214CF4">
              <w:rPr>
                <w:sz w:val="24"/>
                <w:szCs w:val="24"/>
              </w:rPr>
              <w:t>Simple</w:t>
            </w:r>
          </w:p>
        </w:tc>
      </w:tr>
      <w:tr w:rsidR="000B58FB" w14:paraId="63CC8CC8" w14:textId="77777777">
        <w:trPr>
          <w:jc w:val="center"/>
        </w:trPr>
        <w:tc>
          <w:tcPr>
            <w:tcW w:w="1944" w:type="dxa"/>
            <w:vAlign w:val="center"/>
          </w:tcPr>
          <w:p w14:paraId="5B32BA14" w14:textId="77777777" w:rsidR="000B58FB" w:rsidRPr="004D2EC2" w:rsidRDefault="008D4AFC">
            <w:pPr>
              <w:rPr>
                <w:sz w:val="24"/>
                <w:szCs w:val="40"/>
              </w:rPr>
            </w:pPr>
            <w:r w:rsidRPr="004D2EC2">
              <w:rPr>
                <w:sz w:val="24"/>
                <w:szCs w:val="40"/>
              </w:rPr>
              <w:t>Patient</w:t>
            </w:r>
          </w:p>
        </w:tc>
        <w:tc>
          <w:tcPr>
            <w:tcW w:w="1944" w:type="dxa"/>
            <w:vAlign w:val="center"/>
          </w:tcPr>
          <w:p w14:paraId="441970CD" w14:textId="77777777" w:rsidR="000B58FB" w:rsidRPr="00214CF4" w:rsidRDefault="008D4AFC">
            <w:pPr>
              <w:rPr>
                <w:sz w:val="24"/>
                <w:szCs w:val="40"/>
              </w:rPr>
            </w:pPr>
            <w:r w:rsidRPr="00214CF4">
              <w:rPr>
                <w:sz w:val="24"/>
                <w:szCs w:val="40"/>
              </w:rPr>
              <w:t>last_name</w:t>
            </w:r>
          </w:p>
        </w:tc>
        <w:tc>
          <w:tcPr>
            <w:tcW w:w="1944" w:type="dxa"/>
            <w:vAlign w:val="center"/>
          </w:tcPr>
          <w:p w14:paraId="1F0932A7" w14:textId="77777777" w:rsidR="000B58FB" w:rsidRPr="00214CF4" w:rsidRDefault="008D4AFC">
            <w:pPr>
              <w:rPr>
                <w:sz w:val="24"/>
                <w:szCs w:val="40"/>
              </w:rPr>
            </w:pPr>
            <w:proofErr w:type="gramStart"/>
            <w:r w:rsidRPr="00214CF4">
              <w:rPr>
                <w:sz w:val="24"/>
                <w:szCs w:val="40"/>
              </w:rPr>
              <w:t>VARCHAR(</w:t>
            </w:r>
            <w:proofErr w:type="gramEnd"/>
            <w:r w:rsidRPr="00214CF4">
              <w:rPr>
                <w:sz w:val="24"/>
                <w:szCs w:val="40"/>
              </w:rPr>
              <w:t>50)</w:t>
            </w:r>
          </w:p>
        </w:tc>
        <w:tc>
          <w:tcPr>
            <w:tcW w:w="1944" w:type="dxa"/>
            <w:vAlign w:val="center"/>
          </w:tcPr>
          <w:p w14:paraId="3EE903C4" w14:textId="77777777" w:rsidR="000B58FB" w:rsidRPr="00214CF4" w:rsidRDefault="008D4AFC">
            <w:pPr>
              <w:rPr>
                <w:sz w:val="24"/>
                <w:szCs w:val="40"/>
              </w:rPr>
            </w:pPr>
            <w:r w:rsidRPr="00214CF4">
              <w:rPr>
                <w:sz w:val="24"/>
                <w:szCs w:val="40"/>
              </w:rPr>
              <w:t>—</w:t>
            </w:r>
          </w:p>
        </w:tc>
        <w:tc>
          <w:tcPr>
            <w:tcW w:w="1944" w:type="dxa"/>
            <w:vAlign w:val="center"/>
          </w:tcPr>
          <w:p w14:paraId="0C423A8B" w14:textId="77777777" w:rsidR="000B58FB" w:rsidRPr="00214CF4" w:rsidRDefault="008D4AFC">
            <w:pPr>
              <w:rPr>
                <w:sz w:val="24"/>
                <w:szCs w:val="24"/>
              </w:rPr>
            </w:pPr>
            <w:r w:rsidRPr="00214CF4">
              <w:rPr>
                <w:sz w:val="24"/>
                <w:szCs w:val="24"/>
              </w:rPr>
              <w:t>Simple</w:t>
            </w:r>
          </w:p>
        </w:tc>
      </w:tr>
      <w:tr w:rsidR="000B58FB" w14:paraId="74042652" w14:textId="77777777">
        <w:trPr>
          <w:jc w:val="center"/>
        </w:trPr>
        <w:tc>
          <w:tcPr>
            <w:tcW w:w="1944" w:type="dxa"/>
            <w:vAlign w:val="center"/>
          </w:tcPr>
          <w:p w14:paraId="3941CDE4" w14:textId="77777777" w:rsidR="000B58FB" w:rsidRPr="004D2EC2" w:rsidRDefault="008D4AFC">
            <w:pPr>
              <w:rPr>
                <w:sz w:val="24"/>
                <w:szCs w:val="40"/>
              </w:rPr>
            </w:pPr>
            <w:r w:rsidRPr="004D2EC2">
              <w:rPr>
                <w:sz w:val="24"/>
                <w:szCs w:val="40"/>
              </w:rPr>
              <w:t>Patient</w:t>
            </w:r>
          </w:p>
        </w:tc>
        <w:tc>
          <w:tcPr>
            <w:tcW w:w="1944" w:type="dxa"/>
            <w:vAlign w:val="center"/>
          </w:tcPr>
          <w:p w14:paraId="2C84799F" w14:textId="77777777" w:rsidR="000B58FB" w:rsidRPr="00214CF4" w:rsidRDefault="008D4AFC">
            <w:pPr>
              <w:rPr>
                <w:sz w:val="24"/>
                <w:szCs w:val="40"/>
              </w:rPr>
            </w:pPr>
            <w:r w:rsidRPr="00214CF4">
              <w:rPr>
                <w:sz w:val="24"/>
                <w:szCs w:val="40"/>
              </w:rPr>
              <w:t>dob</w:t>
            </w:r>
          </w:p>
        </w:tc>
        <w:tc>
          <w:tcPr>
            <w:tcW w:w="1944" w:type="dxa"/>
            <w:vAlign w:val="center"/>
          </w:tcPr>
          <w:p w14:paraId="713AA1C6" w14:textId="77777777" w:rsidR="000B58FB" w:rsidRPr="00214CF4" w:rsidRDefault="008D4AFC">
            <w:pPr>
              <w:rPr>
                <w:sz w:val="24"/>
                <w:szCs w:val="40"/>
              </w:rPr>
            </w:pPr>
            <w:r w:rsidRPr="00214CF4">
              <w:rPr>
                <w:sz w:val="24"/>
                <w:szCs w:val="40"/>
              </w:rPr>
              <w:t>DATE</w:t>
            </w:r>
          </w:p>
        </w:tc>
        <w:tc>
          <w:tcPr>
            <w:tcW w:w="1944" w:type="dxa"/>
            <w:vAlign w:val="center"/>
          </w:tcPr>
          <w:p w14:paraId="715D2109" w14:textId="77777777" w:rsidR="000B58FB" w:rsidRPr="00214CF4" w:rsidRDefault="008D4AFC">
            <w:pPr>
              <w:rPr>
                <w:sz w:val="24"/>
                <w:szCs w:val="40"/>
              </w:rPr>
            </w:pPr>
            <w:r w:rsidRPr="00214CF4">
              <w:rPr>
                <w:sz w:val="24"/>
                <w:szCs w:val="40"/>
              </w:rPr>
              <w:t>—</w:t>
            </w:r>
          </w:p>
        </w:tc>
        <w:tc>
          <w:tcPr>
            <w:tcW w:w="1944" w:type="dxa"/>
            <w:vAlign w:val="center"/>
          </w:tcPr>
          <w:p w14:paraId="1CC95D11" w14:textId="77777777" w:rsidR="000B58FB" w:rsidRPr="00214CF4" w:rsidRDefault="008D4AFC">
            <w:pPr>
              <w:rPr>
                <w:sz w:val="24"/>
                <w:szCs w:val="24"/>
              </w:rPr>
            </w:pPr>
            <w:r w:rsidRPr="00214CF4">
              <w:rPr>
                <w:sz w:val="24"/>
                <w:szCs w:val="24"/>
              </w:rPr>
              <w:t>Simple</w:t>
            </w:r>
          </w:p>
        </w:tc>
      </w:tr>
      <w:tr w:rsidR="000B58FB" w14:paraId="4B5D7C75" w14:textId="77777777">
        <w:trPr>
          <w:jc w:val="center"/>
        </w:trPr>
        <w:tc>
          <w:tcPr>
            <w:tcW w:w="1944" w:type="dxa"/>
            <w:vAlign w:val="center"/>
          </w:tcPr>
          <w:p w14:paraId="5E3F0D20" w14:textId="77777777" w:rsidR="000B58FB" w:rsidRPr="004D2EC2" w:rsidRDefault="008D4AFC">
            <w:pPr>
              <w:rPr>
                <w:sz w:val="24"/>
                <w:szCs w:val="40"/>
              </w:rPr>
            </w:pPr>
            <w:r w:rsidRPr="004D2EC2">
              <w:rPr>
                <w:sz w:val="24"/>
                <w:szCs w:val="40"/>
              </w:rPr>
              <w:t>Patient</w:t>
            </w:r>
          </w:p>
        </w:tc>
        <w:tc>
          <w:tcPr>
            <w:tcW w:w="1944" w:type="dxa"/>
            <w:vAlign w:val="center"/>
          </w:tcPr>
          <w:p w14:paraId="33E76FD9" w14:textId="77777777" w:rsidR="000B58FB" w:rsidRPr="00214CF4" w:rsidRDefault="008D4AFC">
            <w:pPr>
              <w:rPr>
                <w:sz w:val="24"/>
                <w:szCs w:val="40"/>
              </w:rPr>
            </w:pPr>
            <w:r w:rsidRPr="00214CF4">
              <w:rPr>
                <w:sz w:val="24"/>
                <w:szCs w:val="40"/>
              </w:rPr>
              <w:t>blood_group</w:t>
            </w:r>
          </w:p>
        </w:tc>
        <w:tc>
          <w:tcPr>
            <w:tcW w:w="1944" w:type="dxa"/>
            <w:vAlign w:val="center"/>
          </w:tcPr>
          <w:p w14:paraId="50BAAEE6" w14:textId="77777777" w:rsidR="000B58FB" w:rsidRPr="00214CF4" w:rsidRDefault="008D4AFC">
            <w:pPr>
              <w:rPr>
                <w:sz w:val="24"/>
                <w:szCs w:val="40"/>
              </w:rPr>
            </w:pPr>
            <w:proofErr w:type="gramStart"/>
            <w:r w:rsidRPr="00214CF4">
              <w:rPr>
                <w:sz w:val="24"/>
                <w:szCs w:val="40"/>
              </w:rPr>
              <w:t>CHAR(</w:t>
            </w:r>
            <w:proofErr w:type="gramEnd"/>
            <w:r w:rsidRPr="00214CF4">
              <w:rPr>
                <w:sz w:val="24"/>
                <w:szCs w:val="40"/>
              </w:rPr>
              <w:t>5)</w:t>
            </w:r>
          </w:p>
        </w:tc>
        <w:tc>
          <w:tcPr>
            <w:tcW w:w="1944" w:type="dxa"/>
            <w:vAlign w:val="center"/>
          </w:tcPr>
          <w:p w14:paraId="24D489F1" w14:textId="77777777" w:rsidR="000B58FB" w:rsidRPr="00214CF4" w:rsidRDefault="008D4AFC">
            <w:pPr>
              <w:rPr>
                <w:sz w:val="24"/>
                <w:szCs w:val="40"/>
              </w:rPr>
            </w:pPr>
            <w:r w:rsidRPr="00214CF4">
              <w:rPr>
                <w:sz w:val="24"/>
                <w:szCs w:val="40"/>
              </w:rPr>
              <w:t>—</w:t>
            </w:r>
          </w:p>
        </w:tc>
        <w:tc>
          <w:tcPr>
            <w:tcW w:w="1944" w:type="dxa"/>
            <w:vAlign w:val="center"/>
          </w:tcPr>
          <w:p w14:paraId="08BCBAF8" w14:textId="77777777" w:rsidR="000B58FB" w:rsidRPr="00214CF4" w:rsidRDefault="008D4AFC">
            <w:pPr>
              <w:rPr>
                <w:sz w:val="24"/>
                <w:szCs w:val="24"/>
              </w:rPr>
            </w:pPr>
            <w:r w:rsidRPr="00214CF4">
              <w:rPr>
                <w:sz w:val="24"/>
                <w:szCs w:val="24"/>
              </w:rPr>
              <w:t>Simple</w:t>
            </w:r>
          </w:p>
        </w:tc>
      </w:tr>
      <w:tr w:rsidR="000B58FB" w14:paraId="7364A811" w14:textId="77777777">
        <w:trPr>
          <w:jc w:val="center"/>
        </w:trPr>
        <w:tc>
          <w:tcPr>
            <w:tcW w:w="1944" w:type="dxa"/>
            <w:vAlign w:val="center"/>
          </w:tcPr>
          <w:p w14:paraId="5C7C6F77" w14:textId="77777777" w:rsidR="000B58FB" w:rsidRPr="004D2EC2" w:rsidRDefault="008D4AFC">
            <w:pPr>
              <w:rPr>
                <w:sz w:val="24"/>
                <w:szCs w:val="40"/>
              </w:rPr>
            </w:pPr>
            <w:r w:rsidRPr="004D2EC2">
              <w:rPr>
                <w:sz w:val="24"/>
                <w:szCs w:val="40"/>
              </w:rPr>
              <w:t>Patient</w:t>
            </w:r>
          </w:p>
        </w:tc>
        <w:tc>
          <w:tcPr>
            <w:tcW w:w="1944" w:type="dxa"/>
            <w:vAlign w:val="center"/>
          </w:tcPr>
          <w:p w14:paraId="2CCD15B4" w14:textId="77777777" w:rsidR="000B58FB" w:rsidRPr="00214CF4" w:rsidRDefault="008D4AFC">
            <w:pPr>
              <w:rPr>
                <w:sz w:val="24"/>
                <w:szCs w:val="40"/>
              </w:rPr>
            </w:pPr>
            <w:r w:rsidRPr="00214CF4">
              <w:rPr>
                <w:sz w:val="24"/>
                <w:szCs w:val="40"/>
              </w:rPr>
              <w:t>gender</w:t>
            </w:r>
          </w:p>
        </w:tc>
        <w:tc>
          <w:tcPr>
            <w:tcW w:w="1944" w:type="dxa"/>
            <w:vAlign w:val="center"/>
          </w:tcPr>
          <w:p w14:paraId="52C65C54" w14:textId="77777777" w:rsidR="000B58FB" w:rsidRPr="00214CF4" w:rsidRDefault="008D4AFC">
            <w:pPr>
              <w:rPr>
                <w:sz w:val="24"/>
                <w:szCs w:val="40"/>
              </w:rPr>
            </w:pPr>
            <w:proofErr w:type="gramStart"/>
            <w:r w:rsidRPr="00214CF4">
              <w:rPr>
                <w:sz w:val="24"/>
                <w:szCs w:val="40"/>
              </w:rPr>
              <w:t>VARCHAR(</w:t>
            </w:r>
            <w:proofErr w:type="gramEnd"/>
            <w:r w:rsidRPr="00214CF4">
              <w:rPr>
                <w:sz w:val="24"/>
                <w:szCs w:val="40"/>
              </w:rPr>
              <w:t>10)</w:t>
            </w:r>
          </w:p>
        </w:tc>
        <w:tc>
          <w:tcPr>
            <w:tcW w:w="1944" w:type="dxa"/>
            <w:vAlign w:val="center"/>
          </w:tcPr>
          <w:p w14:paraId="1ED0D65D" w14:textId="77777777" w:rsidR="000B58FB" w:rsidRPr="00214CF4" w:rsidRDefault="008D4AFC">
            <w:pPr>
              <w:rPr>
                <w:sz w:val="24"/>
                <w:szCs w:val="40"/>
              </w:rPr>
            </w:pPr>
            <w:r w:rsidRPr="00214CF4">
              <w:rPr>
                <w:sz w:val="24"/>
                <w:szCs w:val="40"/>
              </w:rPr>
              <w:t>—</w:t>
            </w:r>
          </w:p>
        </w:tc>
        <w:tc>
          <w:tcPr>
            <w:tcW w:w="1944" w:type="dxa"/>
            <w:vAlign w:val="center"/>
          </w:tcPr>
          <w:p w14:paraId="4CBC6B13" w14:textId="77777777" w:rsidR="000B58FB" w:rsidRPr="00214CF4" w:rsidRDefault="008D4AFC">
            <w:pPr>
              <w:rPr>
                <w:sz w:val="24"/>
                <w:szCs w:val="24"/>
              </w:rPr>
            </w:pPr>
            <w:r w:rsidRPr="00214CF4">
              <w:rPr>
                <w:sz w:val="24"/>
                <w:szCs w:val="24"/>
              </w:rPr>
              <w:t>Simple</w:t>
            </w:r>
          </w:p>
        </w:tc>
      </w:tr>
      <w:tr w:rsidR="000B58FB" w14:paraId="12612D31" w14:textId="77777777">
        <w:trPr>
          <w:jc w:val="center"/>
        </w:trPr>
        <w:tc>
          <w:tcPr>
            <w:tcW w:w="1944" w:type="dxa"/>
            <w:vAlign w:val="center"/>
          </w:tcPr>
          <w:p w14:paraId="77909127" w14:textId="77777777" w:rsidR="000B58FB" w:rsidRPr="004D2EC2" w:rsidRDefault="008D4AFC">
            <w:pPr>
              <w:rPr>
                <w:sz w:val="24"/>
                <w:szCs w:val="40"/>
              </w:rPr>
            </w:pPr>
            <w:r w:rsidRPr="004D2EC2">
              <w:rPr>
                <w:sz w:val="24"/>
                <w:szCs w:val="40"/>
              </w:rPr>
              <w:t>Patient</w:t>
            </w:r>
          </w:p>
        </w:tc>
        <w:tc>
          <w:tcPr>
            <w:tcW w:w="1944" w:type="dxa"/>
            <w:vAlign w:val="center"/>
          </w:tcPr>
          <w:p w14:paraId="001D847A" w14:textId="77777777" w:rsidR="000B58FB" w:rsidRPr="00214CF4" w:rsidRDefault="008D4AFC">
            <w:pPr>
              <w:rPr>
                <w:sz w:val="24"/>
                <w:szCs w:val="40"/>
              </w:rPr>
            </w:pPr>
            <w:r w:rsidRPr="00214CF4">
              <w:rPr>
                <w:sz w:val="24"/>
                <w:szCs w:val="40"/>
              </w:rPr>
              <w:t>address</w:t>
            </w:r>
          </w:p>
        </w:tc>
        <w:tc>
          <w:tcPr>
            <w:tcW w:w="1944" w:type="dxa"/>
            <w:vAlign w:val="center"/>
          </w:tcPr>
          <w:p w14:paraId="076FE0D0" w14:textId="77777777" w:rsidR="000B58FB" w:rsidRPr="00214CF4" w:rsidRDefault="008D4AFC">
            <w:pPr>
              <w:rPr>
                <w:sz w:val="24"/>
                <w:szCs w:val="40"/>
              </w:rPr>
            </w:pPr>
            <w:r w:rsidRPr="00214CF4">
              <w:rPr>
                <w:sz w:val="24"/>
                <w:szCs w:val="40"/>
              </w:rPr>
              <w:t>TEXT</w:t>
            </w:r>
          </w:p>
        </w:tc>
        <w:tc>
          <w:tcPr>
            <w:tcW w:w="1944" w:type="dxa"/>
            <w:vAlign w:val="center"/>
          </w:tcPr>
          <w:p w14:paraId="6A1050A5" w14:textId="77777777" w:rsidR="000B58FB" w:rsidRPr="00214CF4" w:rsidRDefault="008D4AFC">
            <w:pPr>
              <w:rPr>
                <w:sz w:val="24"/>
                <w:szCs w:val="40"/>
              </w:rPr>
            </w:pPr>
            <w:r w:rsidRPr="00214CF4">
              <w:rPr>
                <w:sz w:val="24"/>
                <w:szCs w:val="40"/>
              </w:rPr>
              <w:t>—</w:t>
            </w:r>
          </w:p>
        </w:tc>
        <w:tc>
          <w:tcPr>
            <w:tcW w:w="1944" w:type="dxa"/>
            <w:vAlign w:val="center"/>
          </w:tcPr>
          <w:p w14:paraId="0EF2C44B" w14:textId="77777777" w:rsidR="000B58FB" w:rsidRPr="00214CF4" w:rsidRDefault="008D4AFC">
            <w:pPr>
              <w:rPr>
                <w:sz w:val="24"/>
                <w:szCs w:val="24"/>
              </w:rPr>
            </w:pPr>
            <w:r w:rsidRPr="00214CF4">
              <w:rPr>
                <w:sz w:val="24"/>
                <w:szCs w:val="24"/>
              </w:rPr>
              <w:t>Composite</w:t>
            </w:r>
          </w:p>
        </w:tc>
      </w:tr>
      <w:tr w:rsidR="000B58FB" w14:paraId="396BBFD7" w14:textId="77777777">
        <w:trPr>
          <w:jc w:val="center"/>
        </w:trPr>
        <w:tc>
          <w:tcPr>
            <w:tcW w:w="1944" w:type="dxa"/>
            <w:vAlign w:val="center"/>
          </w:tcPr>
          <w:p w14:paraId="350F7044" w14:textId="77777777" w:rsidR="000B58FB" w:rsidRPr="004D2EC2" w:rsidRDefault="008D4AFC">
            <w:pPr>
              <w:rPr>
                <w:sz w:val="24"/>
                <w:szCs w:val="40"/>
              </w:rPr>
            </w:pPr>
            <w:r w:rsidRPr="004D2EC2">
              <w:rPr>
                <w:sz w:val="24"/>
                <w:szCs w:val="40"/>
              </w:rPr>
              <w:t>Patient</w:t>
            </w:r>
          </w:p>
        </w:tc>
        <w:tc>
          <w:tcPr>
            <w:tcW w:w="1944" w:type="dxa"/>
            <w:vAlign w:val="center"/>
          </w:tcPr>
          <w:p w14:paraId="2C52B4C6" w14:textId="77777777" w:rsidR="000B58FB" w:rsidRPr="00214CF4" w:rsidRDefault="008D4AFC">
            <w:pPr>
              <w:rPr>
                <w:sz w:val="24"/>
                <w:szCs w:val="40"/>
              </w:rPr>
            </w:pPr>
            <w:r w:rsidRPr="00214CF4">
              <w:rPr>
                <w:sz w:val="24"/>
                <w:szCs w:val="40"/>
              </w:rPr>
              <w:t>age</w:t>
            </w:r>
          </w:p>
        </w:tc>
        <w:tc>
          <w:tcPr>
            <w:tcW w:w="1944" w:type="dxa"/>
            <w:vAlign w:val="center"/>
          </w:tcPr>
          <w:p w14:paraId="7BEDE21F" w14:textId="77777777" w:rsidR="000B58FB" w:rsidRPr="00214CF4" w:rsidRDefault="008D4AFC">
            <w:pPr>
              <w:rPr>
                <w:sz w:val="24"/>
                <w:szCs w:val="40"/>
              </w:rPr>
            </w:pPr>
            <w:r w:rsidRPr="00214CF4">
              <w:rPr>
                <w:sz w:val="24"/>
                <w:szCs w:val="40"/>
              </w:rPr>
              <w:t>—</w:t>
            </w:r>
          </w:p>
        </w:tc>
        <w:tc>
          <w:tcPr>
            <w:tcW w:w="1944" w:type="dxa"/>
            <w:vAlign w:val="center"/>
          </w:tcPr>
          <w:p w14:paraId="7008C96D" w14:textId="77777777" w:rsidR="000B58FB" w:rsidRPr="00214CF4" w:rsidRDefault="008D4AFC">
            <w:pPr>
              <w:rPr>
                <w:sz w:val="24"/>
                <w:szCs w:val="40"/>
              </w:rPr>
            </w:pPr>
            <w:r w:rsidRPr="00214CF4">
              <w:rPr>
                <w:sz w:val="24"/>
                <w:szCs w:val="40"/>
              </w:rPr>
              <w:t>—</w:t>
            </w:r>
          </w:p>
        </w:tc>
        <w:tc>
          <w:tcPr>
            <w:tcW w:w="1944" w:type="dxa"/>
            <w:vAlign w:val="center"/>
          </w:tcPr>
          <w:p w14:paraId="1C2458B4" w14:textId="77777777" w:rsidR="000B58FB" w:rsidRPr="00214CF4" w:rsidRDefault="008D4AFC">
            <w:pPr>
              <w:rPr>
                <w:sz w:val="24"/>
                <w:szCs w:val="24"/>
              </w:rPr>
            </w:pPr>
            <w:r w:rsidRPr="00214CF4">
              <w:rPr>
                <w:sz w:val="24"/>
                <w:szCs w:val="24"/>
              </w:rPr>
              <w:t>Derived</w:t>
            </w:r>
          </w:p>
        </w:tc>
      </w:tr>
      <w:tr w:rsidR="000B58FB" w14:paraId="651B09CE" w14:textId="77777777">
        <w:trPr>
          <w:jc w:val="center"/>
        </w:trPr>
        <w:tc>
          <w:tcPr>
            <w:tcW w:w="1944" w:type="dxa"/>
            <w:vAlign w:val="center"/>
          </w:tcPr>
          <w:p w14:paraId="75AB7BC3" w14:textId="77777777" w:rsidR="000B58FB" w:rsidRPr="004D2EC2" w:rsidRDefault="008D4AFC">
            <w:pPr>
              <w:rPr>
                <w:sz w:val="24"/>
                <w:szCs w:val="40"/>
              </w:rPr>
            </w:pPr>
            <w:r w:rsidRPr="004D2EC2">
              <w:rPr>
                <w:sz w:val="24"/>
                <w:szCs w:val="40"/>
              </w:rPr>
              <w:t>Patient_Contact</w:t>
            </w:r>
          </w:p>
        </w:tc>
        <w:tc>
          <w:tcPr>
            <w:tcW w:w="1944" w:type="dxa"/>
            <w:vAlign w:val="center"/>
          </w:tcPr>
          <w:p w14:paraId="4EB7CDD1" w14:textId="77777777" w:rsidR="000B58FB" w:rsidRPr="00214CF4" w:rsidRDefault="008D4AFC">
            <w:pPr>
              <w:rPr>
                <w:sz w:val="24"/>
                <w:szCs w:val="40"/>
              </w:rPr>
            </w:pPr>
            <w:r w:rsidRPr="00214CF4">
              <w:rPr>
                <w:sz w:val="24"/>
                <w:szCs w:val="40"/>
              </w:rPr>
              <w:t>id</w:t>
            </w:r>
          </w:p>
        </w:tc>
        <w:tc>
          <w:tcPr>
            <w:tcW w:w="1944" w:type="dxa"/>
            <w:vAlign w:val="center"/>
          </w:tcPr>
          <w:p w14:paraId="7C5FAD01" w14:textId="77777777" w:rsidR="000B58FB" w:rsidRPr="00214CF4" w:rsidRDefault="008D4AFC">
            <w:pPr>
              <w:rPr>
                <w:sz w:val="24"/>
                <w:szCs w:val="40"/>
              </w:rPr>
            </w:pPr>
            <w:r w:rsidRPr="00214CF4">
              <w:rPr>
                <w:sz w:val="24"/>
                <w:szCs w:val="40"/>
              </w:rPr>
              <w:t>INT</w:t>
            </w:r>
          </w:p>
        </w:tc>
        <w:tc>
          <w:tcPr>
            <w:tcW w:w="1944" w:type="dxa"/>
            <w:vAlign w:val="center"/>
          </w:tcPr>
          <w:p w14:paraId="7D7CF6A5" w14:textId="77777777" w:rsidR="000B58FB" w:rsidRPr="00214CF4" w:rsidRDefault="008D4AFC">
            <w:pPr>
              <w:rPr>
                <w:sz w:val="24"/>
                <w:szCs w:val="40"/>
              </w:rPr>
            </w:pPr>
            <w:r w:rsidRPr="00214CF4">
              <w:rPr>
                <w:sz w:val="24"/>
                <w:szCs w:val="40"/>
              </w:rPr>
              <w:t>PK</w:t>
            </w:r>
          </w:p>
        </w:tc>
        <w:tc>
          <w:tcPr>
            <w:tcW w:w="1944" w:type="dxa"/>
            <w:vAlign w:val="center"/>
          </w:tcPr>
          <w:p w14:paraId="3E0F1EBD" w14:textId="77777777" w:rsidR="000B58FB" w:rsidRPr="00214CF4" w:rsidRDefault="008D4AFC">
            <w:pPr>
              <w:rPr>
                <w:sz w:val="24"/>
                <w:szCs w:val="24"/>
              </w:rPr>
            </w:pPr>
            <w:r w:rsidRPr="00214CF4">
              <w:rPr>
                <w:sz w:val="24"/>
                <w:szCs w:val="24"/>
              </w:rPr>
              <w:t>Simple</w:t>
            </w:r>
          </w:p>
        </w:tc>
      </w:tr>
      <w:tr w:rsidR="000B58FB" w14:paraId="6198C4D4" w14:textId="77777777">
        <w:trPr>
          <w:jc w:val="center"/>
        </w:trPr>
        <w:tc>
          <w:tcPr>
            <w:tcW w:w="1944" w:type="dxa"/>
            <w:vAlign w:val="center"/>
          </w:tcPr>
          <w:p w14:paraId="5954192C" w14:textId="77777777" w:rsidR="000B58FB" w:rsidRPr="004D2EC2" w:rsidRDefault="008D4AFC">
            <w:pPr>
              <w:rPr>
                <w:sz w:val="24"/>
                <w:szCs w:val="40"/>
              </w:rPr>
            </w:pPr>
            <w:r w:rsidRPr="004D2EC2">
              <w:rPr>
                <w:sz w:val="24"/>
                <w:szCs w:val="40"/>
              </w:rPr>
              <w:t>Patient_Contact</w:t>
            </w:r>
          </w:p>
        </w:tc>
        <w:tc>
          <w:tcPr>
            <w:tcW w:w="1944" w:type="dxa"/>
            <w:vAlign w:val="center"/>
          </w:tcPr>
          <w:p w14:paraId="0A56980F" w14:textId="77777777" w:rsidR="000B58FB" w:rsidRPr="00214CF4" w:rsidRDefault="008D4AFC">
            <w:pPr>
              <w:rPr>
                <w:sz w:val="24"/>
                <w:szCs w:val="40"/>
              </w:rPr>
            </w:pPr>
            <w:r w:rsidRPr="00214CF4">
              <w:rPr>
                <w:sz w:val="24"/>
                <w:szCs w:val="40"/>
              </w:rPr>
              <w:t>patient_id</w:t>
            </w:r>
          </w:p>
        </w:tc>
        <w:tc>
          <w:tcPr>
            <w:tcW w:w="1944" w:type="dxa"/>
            <w:vAlign w:val="center"/>
          </w:tcPr>
          <w:p w14:paraId="37144095" w14:textId="77777777" w:rsidR="000B58FB" w:rsidRPr="00214CF4" w:rsidRDefault="008D4AFC">
            <w:pPr>
              <w:rPr>
                <w:sz w:val="24"/>
                <w:szCs w:val="40"/>
              </w:rPr>
            </w:pPr>
            <w:r w:rsidRPr="00214CF4">
              <w:rPr>
                <w:sz w:val="24"/>
                <w:szCs w:val="40"/>
              </w:rPr>
              <w:t>INT</w:t>
            </w:r>
          </w:p>
        </w:tc>
        <w:tc>
          <w:tcPr>
            <w:tcW w:w="1944" w:type="dxa"/>
            <w:vAlign w:val="center"/>
          </w:tcPr>
          <w:p w14:paraId="1EFE5266" w14:textId="77777777" w:rsidR="000B58FB" w:rsidRPr="00214CF4" w:rsidRDefault="008D4AFC">
            <w:pPr>
              <w:rPr>
                <w:sz w:val="24"/>
                <w:szCs w:val="40"/>
              </w:rPr>
            </w:pPr>
            <w:r w:rsidRPr="00214CF4">
              <w:rPr>
                <w:sz w:val="24"/>
                <w:szCs w:val="40"/>
              </w:rPr>
              <w:t>FK</w:t>
            </w:r>
          </w:p>
        </w:tc>
        <w:tc>
          <w:tcPr>
            <w:tcW w:w="1944" w:type="dxa"/>
            <w:vAlign w:val="center"/>
          </w:tcPr>
          <w:p w14:paraId="1DABC45C" w14:textId="77777777" w:rsidR="000B58FB" w:rsidRPr="00214CF4" w:rsidRDefault="008D4AFC">
            <w:pPr>
              <w:rPr>
                <w:sz w:val="24"/>
                <w:szCs w:val="24"/>
              </w:rPr>
            </w:pPr>
            <w:r w:rsidRPr="00214CF4">
              <w:rPr>
                <w:sz w:val="24"/>
                <w:szCs w:val="24"/>
              </w:rPr>
              <w:t>Simple</w:t>
            </w:r>
          </w:p>
        </w:tc>
      </w:tr>
      <w:tr w:rsidR="000B58FB" w14:paraId="5684D7CB" w14:textId="77777777">
        <w:trPr>
          <w:jc w:val="center"/>
        </w:trPr>
        <w:tc>
          <w:tcPr>
            <w:tcW w:w="1944" w:type="dxa"/>
            <w:vAlign w:val="center"/>
          </w:tcPr>
          <w:p w14:paraId="3CC3D6D4" w14:textId="77777777" w:rsidR="000B58FB" w:rsidRPr="004D2EC2" w:rsidRDefault="008D4AFC">
            <w:pPr>
              <w:rPr>
                <w:sz w:val="24"/>
                <w:szCs w:val="40"/>
              </w:rPr>
            </w:pPr>
            <w:r w:rsidRPr="004D2EC2">
              <w:rPr>
                <w:sz w:val="24"/>
                <w:szCs w:val="40"/>
              </w:rPr>
              <w:t>Patient_Contact</w:t>
            </w:r>
          </w:p>
        </w:tc>
        <w:tc>
          <w:tcPr>
            <w:tcW w:w="1944" w:type="dxa"/>
            <w:vAlign w:val="center"/>
          </w:tcPr>
          <w:p w14:paraId="40154660" w14:textId="77777777" w:rsidR="000B58FB" w:rsidRPr="00214CF4" w:rsidRDefault="008D4AFC">
            <w:pPr>
              <w:rPr>
                <w:sz w:val="24"/>
                <w:szCs w:val="40"/>
              </w:rPr>
            </w:pPr>
            <w:r w:rsidRPr="00214CF4">
              <w:rPr>
                <w:sz w:val="24"/>
                <w:szCs w:val="40"/>
              </w:rPr>
              <w:t>contact</w:t>
            </w:r>
          </w:p>
        </w:tc>
        <w:tc>
          <w:tcPr>
            <w:tcW w:w="1944" w:type="dxa"/>
            <w:vAlign w:val="center"/>
          </w:tcPr>
          <w:p w14:paraId="0B39B608" w14:textId="77777777" w:rsidR="000B58FB" w:rsidRPr="00214CF4" w:rsidRDefault="008D4AFC">
            <w:pPr>
              <w:rPr>
                <w:sz w:val="24"/>
                <w:szCs w:val="40"/>
              </w:rPr>
            </w:pPr>
            <w:proofErr w:type="gramStart"/>
            <w:r w:rsidRPr="00214CF4">
              <w:rPr>
                <w:sz w:val="24"/>
                <w:szCs w:val="40"/>
              </w:rPr>
              <w:t>VARCHAR(</w:t>
            </w:r>
            <w:proofErr w:type="gramEnd"/>
            <w:r w:rsidRPr="00214CF4">
              <w:rPr>
                <w:sz w:val="24"/>
                <w:szCs w:val="40"/>
              </w:rPr>
              <w:t>15)</w:t>
            </w:r>
          </w:p>
        </w:tc>
        <w:tc>
          <w:tcPr>
            <w:tcW w:w="1944" w:type="dxa"/>
            <w:vAlign w:val="center"/>
          </w:tcPr>
          <w:p w14:paraId="40090CA0" w14:textId="77777777" w:rsidR="000B58FB" w:rsidRPr="00214CF4" w:rsidRDefault="008D4AFC">
            <w:pPr>
              <w:rPr>
                <w:sz w:val="24"/>
                <w:szCs w:val="40"/>
              </w:rPr>
            </w:pPr>
            <w:r w:rsidRPr="00214CF4">
              <w:rPr>
                <w:sz w:val="24"/>
                <w:szCs w:val="40"/>
              </w:rPr>
              <w:t>—</w:t>
            </w:r>
          </w:p>
        </w:tc>
        <w:tc>
          <w:tcPr>
            <w:tcW w:w="1944" w:type="dxa"/>
            <w:vAlign w:val="center"/>
          </w:tcPr>
          <w:p w14:paraId="3636270C" w14:textId="77777777" w:rsidR="000B58FB" w:rsidRPr="00214CF4" w:rsidRDefault="008D4AFC">
            <w:pPr>
              <w:rPr>
                <w:sz w:val="24"/>
                <w:szCs w:val="24"/>
              </w:rPr>
            </w:pPr>
            <w:r w:rsidRPr="00214CF4">
              <w:rPr>
                <w:sz w:val="24"/>
                <w:szCs w:val="24"/>
              </w:rPr>
              <w:t>Simple</w:t>
            </w:r>
          </w:p>
        </w:tc>
      </w:tr>
      <w:tr w:rsidR="000B58FB" w14:paraId="2B65F3D2" w14:textId="77777777">
        <w:trPr>
          <w:jc w:val="center"/>
        </w:trPr>
        <w:tc>
          <w:tcPr>
            <w:tcW w:w="1944" w:type="dxa"/>
            <w:vAlign w:val="center"/>
          </w:tcPr>
          <w:p w14:paraId="415757D2" w14:textId="77777777" w:rsidR="000B58FB" w:rsidRPr="004D2EC2" w:rsidRDefault="008D4AFC">
            <w:pPr>
              <w:rPr>
                <w:sz w:val="24"/>
                <w:szCs w:val="40"/>
              </w:rPr>
            </w:pPr>
            <w:r w:rsidRPr="004D2EC2">
              <w:rPr>
                <w:sz w:val="24"/>
                <w:szCs w:val="40"/>
              </w:rPr>
              <w:t>Doctor</w:t>
            </w:r>
          </w:p>
        </w:tc>
        <w:tc>
          <w:tcPr>
            <w:tcW w:w="1944" w:type="dxa"/>
            <w:vAlign w:val="center"/>
          </w:tcPr>
          <w:p w14:paraId="4ED0DB4B" w14:textId="77777777" w:rsidR="000B58FB" w:rsidRPr="00214CF4" w:rsidRDefault="008D4AFC">
            <w:pPr>
              <w:rPr>
                <w:sz w:val="24"/>
                <w:szCs w:val="40"/>
              </w:rPr>
            </w:pPr>
            <w:r w:rsidRPr="00214CF4">
              <w:rPr>
                <w:sz w:val="24"/>
                <w:szCs w:val="40"/>
              </w:rPr>
              <w:t>doctor_id</w:t>
            </w:r>
          </w:p>
        </w:tc>
        <w:tc>
          <w:tcPr>
            <w:tcW w:w="1944" w:type="dxa"/>
            <w:vAlign w:val="center"/>
          </w:tcPr>
          <w:p w14:paraId="3D79BB71" w14:textId="77777777" w:rsidR="000B58FB" w:rsidRPr="00214CF4" w:rsidRDefault="008D4AFC">
            <w:pPr>
              <w:rPr>
                <w:sz w:val="24"/>
                <w:szCs w:val="40"/>
              </w:rPr>
            </w:pPr>
            <w:r w:rsidRPr="00214CF4">
              <w:rPr>
                <w:sz w:val="24"/>
                <w:szCs w:val="40"/>
              </w:rPr>
              <w:t>INT</w:t>
            </w:r>
          </w:p>
        </w:tc>
        <w:tc>
          <w:tcPr>
            <w:tcW w:w="1944" w:type="dxa"/>
            <w:vAlign w:val="center"/>
          </w:tcPr>
          <w:p w14:paraId="0218A6CF" w14:textId="77777777" w:rsidR="000B58FB" w:rsidRPr="00214CF4" w:rsidRDefault="008D4AFC">
            <w:pPr>
              <w:rPr>
                <w:sz w:val="24"/>
                <w:szCs w:val="40"/>
              </w:rPr>
            </w:pPr>
            <w:r w:rsidRPr="00214CF4">
              <w:rPr>
                <w:sz w:val="24"/>
                <w:szCs w:val="40"/>
              </w:rPr>
              <w:t>PK</w:t>
            </w:r>
          </w:p>
        </w:tc>
        <w:tc>
          <w:tcPr>
            <w:tcW w:w="1944" w:type="dxa"/>
            <w:vAlign w:val="center"/>
          </w:tcPr>
          <w:p w14:paraId="06C414FD" w14:textId="77777777" w:rsidR="000B58FB" w:rsidRPr="00214CF4" w:rsidRDefault="008D4AFC">
            <w:pPr>
              <w:rPr>
                <w:sz w:val="24"/>
                <w:szCs w:val="24"/>
              </w:rPr>
            </w:pPr>
            <w:r w:rsidRPr="00214CF4">
              <w:rPr>
                <w:sz w:val="24"/>
                <w:szCs w:val="24"/>
              </w:rPr>
              <w:t>Simple</w:t>
            </w:r>
          </w:p>
        </w:tc>
      </w:tr>
      <w:tr w:rsidR="000B58FB" w14:paraId="1BE82DF7" w14:textId="77777777">
        <w:trPr>
          <w:jc w:val="center"/>
        </w:trPr>
        <w:tc>
          <w:tcPr>
            <w:tcW w:w="1944" w:type="dxa"/>
            <w:vAlign w:val="center"/>
          </w:tcPr>
          <w:p w14:paraId="01479BD2" w14:textId="77777777" w:rsidR="000B58FB" w:rsidRPr="004D2EC2" w:rsidRDefault="008D4AFC">
            <w:pPr>
              <w:rPr>
                <w:sz w:val="24"/>
                <w:szCs w:val="40"/>
              </w:rPr>
            </w:pPr>
            <w:r w:rsidRPr="004D2EC2">
              <w:rPr>
                <w:sz w:val="24"/>
                <w:szCs w:val="40"/>
              </w:rPr>
              <w:t>Doctor</w:t>
            </w:r>
          </w:p>
        </w:tc>
        <w:tc>
          <w:tcPr>
            <w:tcW w:w="1944" w:type="dxa"/>
            <w:vAlign w:val="center"/>
          </w:tcPr>
          <w:p w14:paraId="33317808" w14:textId="77777777" w:rsidR="000B58FB" w:rsidRPr="00214CF4" w:rsidRDefault="008D4AFC">
            <w:pPr>
              <w:rPr>
                <w:sz w:val="24"/>
                <w:szCs w:val="40"/>
              </w:rPr>
            </w:pPr>
            <w:r w:rsidRPr="00214CF4">
              <w:rPr>
                <w:sz w:val="24"/>
                <w:szCs w:val="40"/>
              </w:rPr>
              <w:t>first_name</w:t>
            </w:r>
          </w:p>
        </w:tc>
        <w:tc>
          <w:tcPr>
            <w:tcW w:w="1944" w:type="dxa"/>
            <w:vAlign w:val="center"/>
          </w:tcPr>
          <w:p w14:paraId="0BD6979A" w14:textId="77777777" w:rsidR="000B58FB" w:rsidRPr="00214CF4" w:rsidRDefault="008D4AFC">
            <w:pPr>
              <w:rPr>
                <w:sz w:val="24"/>
                <w:szCs w:val="40"/>
              </w:rPr>
            </w:pPr>
            <w:proofErr w:type="gramStart"/>
            <w:r w:rsidRPr="00214CF4">
              <w:rPr>
                <w:sz w:val="24"/>
                <w:szCs w:val="40"/>
              </w:rPr>
              <w:t>VARCHAR(</w:t>
            </w:r>
            <w:proofErr w:type="gramEnd"/>
            <w:r w:rsidRPr="00214CF4">
              <w:rPr>
                <w:sz w:val="24"/>
                <w:szCs w:val="40"/>
              </w:rPr>
              <w:t>50)</w:t>
            </w:r>
          </w:p>
        </w:tc>
        <w:tc>
          <w:tcPr>
            <w:tcW w:w="1944" w:type="dxa"/>
            <w:vAlign w:val="center"/>
          </w:tcPr>
          <w:p w14:paraId="42829742" w14:textId="77777777" w:rsidR="000B58FB" w:rsidRPr="00214CF4" w:rsidRDefault="008D4AFC">
            <w:pPr>
              <w:rPr>
                <w:sz w:val="24"/>
                <w:szCs w:val="40"/>
              </w:rPr>
            </w:pPr>
            <w:r w:rsidRPr="00214CF4">
              <w:rPr>
                <w:sz w:val="24"/>
                <w:szCs w:val="40"/>
              </w:rPr>
              <w:t>—</w:t>
            </w:r>
          </w:p>
        </w:tc>
        <w:tc>
          <w:tcPr>
            <w:tcW w:w="1944" w:type="dxa"/>
            <w:vAlign w:val="center"/>
          </w:tcPr>
          <w:p w14:paraId="26F18E2D" w14:textId="77777777" w:rsidR="000B58FB" w:rsidRPr="00214CF4" w:rsidRDefault="008D4AFC">
            <w:pPr>
              <w:rPr>
                <w:sz w:val="24"/>
                <w:szCs w:val="24"/>
              </w:rPr>
            </w:pPr>
            <w:r w:rsidRPr="00214CF4">
              <w:rPr>
                <w:sz w:val="24"/>
                <w:szCs w:val="24"/>
              </w:rPr>
              <w:t>Simple</w:t>
            </w:r>
          </w:p>
        </w:tc>
      </w:tr>
      <w:tr w:rsidR="000B58FB" w14:paraId="58B84A78" w14:textId="77777777">
        <w:trPr>
          <w:jc w:val="center"/>
        </w:trPr>
        <w:tc>
          <w:tcPr>
            <w:tcW w:w="1944" w:type="dxa"/>
            <w:vAlign w:val="center"/>
          </w:tcPr>
          <w:p w14:paraId="35381980" w14:textId="77777777" w:rsidR="000B58FB" w:rsidRPr="004D2EC2" w:rsidRDefault="008D4AFC">
            <w:pPr>
              <w:rPr>
                <w:sz w:val="24"/>
                <w:szCs w:val="40"/>
              </w:rPr>
            </w:pPr>
            <w:r w:rsidRPr="004D2EC2">
              <w:rPr>
                <w:sz w:val="24"/>
                <w:szCs w:val="40"/>
              </w:rPr>
              <w:t>Doctor</w:t>
            </w:r>
          </w:p>
        </w:tc>
        <w:tc>
          <w:tcPr>
            <w:tcW w:w="1944" w:type="dxa"/>
            <w:vAlign w:val="center"/>
          </w:tcPr>
          <w:p w14:paraId="443702E4" w14:textId="77777777" w:rsidR="000B58FB" w:rsidRPr="00214CF4" w:rsidRDefault="008D4AFC">
            <w:pPr>
              <w:rPr>
                <w:sz w:val="24"/>
                <w:szCs w:val="40"/>
              </w:rPr>
            </w:pPr>
            <w:r w:rsidRPr="00214CF4">
              <w:rPr>
                <w:sz w:val="24"/>
                <w:szCs w:val="40"/>
              </w:rPr>
              <w:t>last_name</w:t>
            </w:r>
          </w:p>
        </w:tc>
        <w:tc>
          <w:tcPr>
            <w:tcW w:w="1944" w:type="dxa"/>
            <w:vAlign w:val="center"/>
          </w:tcPr>
          <w:p w14:paraId="0D76B1EF" w14:textId="77777777" w:rsidR="000B58FB" w:rsidRPr="00214CF4" w:rsidRDefault="008D4AFC">
            <w:pPr>
              <w:rPr>
                <w:sz w:val="24"/>
                <w:szCs w:val="40"/>
              </w:rPr>
            </w:pPr>
            <w:proofErr w:type="gramStart"/>
            <w:r w:rsidRPr="00214CF4">
              <w:rPr>
                <w:sz w:val="24"/>
                <w:szCs w:val="40"/>
              </w:rPr>
              <w:t>VARCHAR(</w:t>
            </w:r>
            <w:proofErr w:type="gramEnd"/>
            <w:r w:rsidRPr="00214CF4">
              <w:rPr>
                <w:sz w:val="24"/>
                <w:szCs w:val="40"/>
              </w:rPr>
              <w:t>50)</w:t>
            </w:r>
          </w:p>
        </w:tc>
        <w:tc>
          <w:tcPr>
            <w:tcW w:w="1944" w:type="dxa"/>
            <w:vAlign w:val="center"/>
          </w:tcPr>
          <w:p w14:paraId="1D94CDC8" w14:textId="77777777" w:rsidR="000B58FB" w:rsidRPr="00214CF4" w:rsidRDefault="008D4AFC">
            <w:pPr>
              <w:rPr>
                <w:sz w:val="24"/>
                <w:szCs w:val="40"/>
              </w:rPr>
            </w:pPr>
            <w:r w:rsidRPr="00214CF4">
              <w:rPr>
                <w:sz w:val="24"/>
                <w:szCs w:val="40"/>
              </w:rPr>
              <w:t>—</w:t>
            </w:r>
          </w:p>
        </w:tc>
        <w:tc>
          <w:tcPr>
            <w:tcW w:w="1944" w:type="dxa"/>
            <w:vAlign w:val="center"/>
          </w:tcPr>
          <w:p w14:paraId="70A72EB8" w14:textId="77777777" w:rsidR="000B58FB" w:rsidRPr="00214CF4" w:rsidRDefault="008D4AFC">
            <w:pPr>
              <w:rPr>
                <w:sz w:val="24"/>
                <w:szCs w:val="24"/>
              </w:rPr>
            </w:pPr>
            <w:r w:rsidRPr="00214CF4">
              <w:rPr>
                <w:sz w:val="24"/>
                <w:szCs w:val="24"/>
              </w:rPr>
              <w:t>Simple</w:t>
            </w:r>
          </w:p>
        </w:tc>
      </w:tr>
      <w:tr w:rsidR="000B58FB" w14:paraId="3607FCEE" w14:textId="77777777">
        <w:trPr>
          <w:jc w:val="center"/>
        </w:trPr>
        <w:tc>
          <w:tcPr>
            <w:tcW w:w="1944" w:type="dxa"/>
            <w:vAlign w:val="center"/>
          </w:tcPr>
          <w:p w14:paraId="310DC0BA" w14:textId="77777777" w:rsidR="000B58FB" w:rsidRPr="004D2EC2" w:rsidRDefault="008D4AFC">
            <w:pPr>
              <w:rPr>
                <w:sz w:val="24"/>
                <w:szCs w:val="40"/>
              </w:rPr>
            </w:pPr>
            <w:r w:rsidRPr="004D2EC2">
              <w:rPr>
                <w:sz w:val="24"/>
                <w:szCs w:val="40"/>
              </w:rPr>
              <w:t>Doctor</w:t>
            </w:r>
          </w:p>
        </w:tc>
        <w:tc>
          <w:tcPr>
            <w:tcW w:w="1944" w:type="dxa"/>
            <w:vAlign w:val="center"/>
          </w:tcPr>
          <w:p w14:paraId="77A75EF5" w14:textId="77777777" w:rsidR="000B58FB" w:rsidRPr="00214CF4" w:rsidRDefault="008D4AFC">
            <w:pPr>
              <w:rPr>
                <w:sz w:val="24"/>
                <w:szCs w:val="40"/>
              </w:rPr>
            </w:pPr>
            <w:r w:rsidRPr="00214CF4">
              <w:rPr>
                <w:sz w:val="24"/>
                <w:szCs w:val="40"/>
              </w:rPr>
              <w:t>specialization</w:t>
            </w:r>
          </w:p>
        </w:tc>
        <w:tc>
          <w:tcPr>
            <w:tcW w:w="1944" w:type="dxa"/>
            <w:vAlign w:val="center"/>
          </w:tcPr>
          <w:p w14:paraId="6AF2D077" w14:textId="77777777" w:rsidR="000B58FB" w:rsidRPr="00214CF4" w:rsidRDefault="008D4AFC">
            <w:pPr>
              <w:rPr>
                <w:sz w:val="24"/>
                <w:szCs w:val="40"/>
              </w:rPr>
            </w:pPr>
            <w:proofErr w:type="gramStart"/>
            <w:r w:rsidRPr="00214CF4">
              <w:rPr>
                <w:sz w:val="24"/>
                <w:szCs w:val="40"/>
              </w:rPr>
              <w:t>VARCHAR(</w:t>
            </w:r>
            <w:proofErr w:type="gramEnd"/>
            <w:r w:rsidRPr="00214CF4">
              <w:rPr>
                <w:sz w:val="24"/>
                <w:szCs w:val="40"/>
              </w:rPr>
              <w:t>100)</w:t>
            </w:r>
          </w:p>
        </w:tc>
        <w:tc>
          <w:tcPr>
            <w:tcW w:w="1944" w:type="dxa"/>
            <w:vAlign w:val="center"/>
          </w:tcPr>
          <w:p w14:paraId="003461FE" w14:textId="77777777" w:rsidR="000B58FB" w:rsidRPr="00214CF4" w:rsidRDefault="008D4AFC">
            <w:pPr>
              <w:rPr>
                <w:sz w:val="24"/>
                <w:szCs w:val="40"/>
              </w:rPr>
            </w:pPr>
            <w:r w:rsidRPr="00214CF4">
              <w:rPr>
                <w:sz w:val="24"/>
                <w:szCs w:val="40"/>
              </w:rPr>
              <w:t>—</w:t>
            </w:r>
          </w:p>
        </w:tc>
        <w:tc>
          <w:tcPr>
            <w:tcW w:w="1944" w:type="dxa"/>
            <w:vAlign w:val="center"/>
          </w:tcPr>
          <w:p w14:paraId="749FEB04" w14:textId="77777777" w:rsidR="000B58FB" w:rsidRPr="00214CF4" w:rsidRDefault="008D4AFC">
            <w:pPr>
              <w:rPr>
                <w:sz w:val="24"/>
                <w:szCs w:val="24"/>
              </w:rPr>
            </w:pPr>
            <w:r w:rsidRPr="00214CF4">
              <w:rPr>
                <w:sz w:val="24"/>
                <w:szCs w:val="24"/>
              </w:rPr>
              <w:t>Simple</w:t>
            </w:r>
          </w:p>
        </w:tc>
      </w:tr>
      <w:tr w:rsidR="000B58FB" w14:paraId="3A46E032" w14:textId="77777777">
        <w:trPr>
          <w:jc w:val="center"/>
        </w:trPr>
        <w:tc>
          <w:tcPr>
            <w:tcW w:w="1944" w:type="dxa"/>
            <w:vAlign w:val="center"/>
          </w:tcPr>
          <w:p w14:paraId="6B7EFDB7" w14:textId="77777777" w:rsidR="000B58FB" w:rsidRPr="004D2EC2" w:rsidRDefault="008D4AFC">
            <w:pPr>
              <w:rPr>
                <w:sz w:val="24"/>
                <w:szCs w:val="40"/>
              </w:rPr>
            </w:pPr>
            <w:r w:rsidRPr="004D2EC2">
              <w:rPr>
                <w:sz w:val="24"/>
                <w:szCs w:val="40"/>
              </w:rPr>
              <w:lastRenderedPageBreak/>
              <w:t>Doctor</w:t>
            </w:r>
          </w:p>
        </w:tc>
        <w:tc>
          <w:tcPr>
            <w:tcW w:w="1944" w:type="dxa"/>
            <w:vAlign w:val="center"/>
          </w:tcPr>
          <w:p w14:paraId="01D84BB9" w14:textId="77777777" w:rsidR="000B58FB" w:rsidRPr="00E41875" w:rsidRDefault="008D4AFC">
            <w:pPr>
              <w:rPr>
                <w:sz w:val="24"/>
                <w:szCs w:val="40"/>
              </w:rPr>
            </w:pPr>
            <w:r w:rsidRPr="00E41875">
              <w:rPr>
                <w:sz w:val="24"/>
                <w:szCs w:val="40"/>
              </w:rPr>
              <w:t>experience_years</w:t>
            </w:r>
          </w:p>
        </w:tc>
        <w:tc>
          <w:tcPr>
            <w:tcW w:w="1944" w:type="dxa"/>
            <w:vAlign w:val="center"/>
          </w:tcPr>
          <w:p w14:paraId="61DD9D98" w14:textId="77777777" w:rsidR="000B58FB" w:rsidRPr="00E41875" w:rsidRDefault="008D4AFC">
            <w:pPr>
              <w:rPr>
                <w:sz w:val="24"/>
                <w:szCs w:val="40"/>
              </w:rPr>
            </w:pPr>
            <w:r w:rsidRPr="00E41875">
              <w:rPr>
                <w:sz w:val="24"/>
                <w:szCs w:val="40"/>
              </w:rPr>
              <w:t>INT</w:t>
            </w:r>
          </w:p>
        </w:tc>
        <w:tc>
          <w:tcPr>
            <w:tcW w:w="1944" w:type="dxa"/>
            <w:vAlign w:val="center"/>
          </w:tcPr>
          <w:p w14:paraId="0DF3C291" w14:textId="77777777" w:rsidR="000B58FB" w:rsidRPr="00E41875" w:rsidRDefault="008D4AFC">
            <w:pPr>
              <w:rPr>
                <w:sz w:val="24"/>
                <w:szCs w:val="40"/>
              </w:rPr>
            </w:pPr>
            <w:r w:rsidRPr="00E41875">
              <w:rPr>
                <w:sz w:val="24"/>
                <w:szCs w:val="40"/>
              </w:rPr>
              <w:t>—</w:t>
            </w:r>
          </w:p>
        </w:tc>
        <w:tc>
          <w:tcPr>
            <w:tcW w:w="1944" w:type="dxa"/>
            <w:vAlign w:val="center"/>
          </w:tcPr>
          <w:p w14:paraId="5B7BDFD5" w14:textId="77777777" w:rsidR="000B58FB" w:rsidRPr="00E41875" w:rsidRDefault="008D4AFC">
            <w:pPr>
              <w:rPr>
                <w:sz w:val="24"/>
                <w:szCs w:val="40"/>
              </w:rPr>
            </w:pPr>
            <w:r w:rsidRPr="00E41875">
              <w:rPr>
                <w:sz w:val="24"/>
                <w:szCs w:val="40"/>
              </w:rPr>
              <w:t>Simple</w:t>
            </w:r>
          </w:p>
        </w:tc>
      </w:tr>
      <w:tr w:rsidR="000B58FB" w14:paraId="5E724724" w14:textId="77777777">
        <w:trPr>
          <w:jc w:val="center"/>
        </w:trPr>
        <w:tc>
          <w:tcPr>
            <w:tcW w:w="1944" w:type="dxa"/>
            <w:vAlign w:val="center"/>
          </w:tcPr>
          <w:p w14:paraId="4C13B4A2" w14:textId="77777777" w:rsidR="000B58FB" w:rsidRPr="004D2EC2" w:rsidRDefault="008D4AFC">
            <w:pPr>
              <w:rPr>
                <w:sz w:val="24"/>
                <w:szCs w:val="40"/>
              </w:rPr>
            </w:pPr>
            <w:r w:rsidRPr="004D2EC2">
              <w:rPr>
                <w:sz w:val="24"/>
                <w:szCs w:val="40"/>
              </w:rPr>
              <w:t>Doctor</w:t>
            </w:r>
          </w:p>
        </w:tc>
        <w:tc>
          <w:tcPr>
            <w:tcW w:w="1944" w:type="dxa"/>
            <w:vAlign w:val="center"/>
          </w:tcPr>
          <w:p w14:paraId="2B0575DB" w14:textId="77777777" w:rsidR="000B58FB" w:rsidRPr="00E41875" w:rsidRDefault="008D4AFC">
            <w:pPr>
              <w:rPr>
                <w:sz w:val="24"/>
                <w:szCs w:val="40"/>
              </w:rPr>
            </w:pPr>
            <w:r w:rsidRPr="00E41875">
              <w:rPr>
                <w:sz w:val="24"/>
                <w:szCs w:val="40"/>
              </w:rPr>
              <w:t>email</w:t>
            </w:r>
          </w:p>
        </w:tc>
        <w:tc>
          <w:tcPr>
            <w:tcW w:w="1944" w:type="dxa"/>
            <w:vAlign w:val="center"/>
          </w:tcPr>
          <w:p w14:paraId="0B872595" w14:textId="77777777" w:rsidR="000B58FB" w:rsidRPr="00E41875" w:rsidRDefault="008D4AFC">
            <w:pPr>
              <w:rPr>
                <w:sz w:val="24"/>
                <w:szCs w:val="40"/>
              </w:rPr>
            </w:pPr>
            <w:proofErr w:type="gramStart"/>
            <w:r w:rsidRPr="00E41875">
              <w:rPr>
                <w:sz w:val="24"/>
                <w:szCs w:val="40"/>
              </w:rPr>
              <w:t>VARCHAR(</w:t>
            </w:r>
            <w:proofErr w:type="gramEnd"/>
            <w:r w:rsidRPr="00E41875">
              <w:rPr>
                <w:sz w:val="24"/>
                <w:szCs w:val="40"/>
              </w:rPr>
              <w:t>100)</w:t>
            </w:r>
          </w:p>
        </w:tc>
        <w:tc>
          <w:tcPr>
            <w:tcW w:w="1944" w:type="dxa"/>
            <w:vAlign w:val="center"/>
          </w:tcPr>
          <w:p w14:paraId="5AB9827E" w14:textId="77777777" w:rsidR="000B58FB" w:rsidRPr="00E41875" w:rsidRDefault="008D4AFC">
            <w:pPr>
              <w:rPr>
                <w:sz w:val="24"/>
                <w:szCs w:val="40"/>
              </w:rPr>
            </w:pPr>
            <w:r w:rsidRPr="00E41875">
              <w:rPr>
                <w:sz w:val="24"/>
                <w:szCs w:val="40"/>
              </w:rPr>
              <w:t>UNIQUE, NOT NULL</w:t>
            </w:r>
          </w:p>
        </w:tc>
        <w:tc>
          <w:tcPr>
            <w:tcW w:w="1944" w:type="dxa"/>
            <w:vAlign w:val="center"/>
          </w:tcPr>
          <w:p w14:paraId="19D012E9" w14:textId="77777777" w:rsidR="000B58FB" w:rsidRPr="00E41875" w:rsidRDefault="008D4AFC">
            <w:pPr>
              <w:rPr>
                <w:sz w:val="24"/>
                <w:szCs w:val="40"/>
              </w:rPr>
            </w:pPr>
            <w:r w:rsidRPr="00E41875">
              <w:rPr>
                <w:sz w:val="24"/>
                <w:szCs w:val="40"/>
              </w:rPr>
              <w:t>Simple</w:t>
            </w:r>
          </w:p>
        </w:tc>
      </w:tr>
      <w:tr w:rsidR="000B58FB" w14:paraId="3D3BE338" w14:textId="77777777">
        <w:trPr>
          <w:jc w:val="center"/>
        </w:trPr>
        <w:tc>
          <w:tcPr>
            <w:tcW w:w="1944" w:type="dxa"/>
            <w:vAlign w:val="center"/>
          </w:tcPr>
          <w:p w14:paraId="61200964" w14:textId="77777777" w:rsidR="000B58FB" w:rsidRPr="004D2EC2" w:rsidRDefault="008D4AFC">
            <w:pPr>
              <w:rPr>
                <w:sz w:val="24"/>
                <w:szCs w:val="40"/>
              </w:rPr>
            </w:pPr>
            <w:r w:rsidRPr="004D2EC2">
              <w:rPr>
                <w:sz w:val="24"/>
                <w:szCs w:val="40"/>
              </w:rPr>
              <w:t>Doctor</w:t>
            </w:r>
          </w:p>
        </w:tc>
        <w:tc>
          <w:tcPr>
            <w:tcW w:w="1944" w:type="dxa"/>
            <w:vAlign w:val="center"/>
          </w:tcPr>
          <w:p w14:paraId="25152EF3" w14:textId="77777777" w:rsidR="000B58FB" w:rsidRPr="00E41875" w:rsidRDefault="008D4AFC">
            <w:pPr>
              <w:rPr>
                <w:sz w:val="24"/>
                <w:szCs w:val="40"/>
              </w:rPr>
            </w:pPr>
            <w:r w:rsidRPr="00E41875">
              <w:rPr>
                <w:sz w:val="24"/>
                <w:szCs w:val="40"/>
              </w:rPr>
              <w:t>dept_id</w:t>
            </w:r>
          </w:p>
        </w:tc>
        <w:tc>
          <w:tcPr>
            <w:tcW w:w="1944" w:type="dxa"/>
            <w:vAlign w:val="center"/>
          </w:tcPr>
          <w:p w14:paraId="38B6F027" w14:textId="77777777" w:rsidR="000B58FB" w:rsidRPr="00E41875" w:rsidRDefault="008D4AFC">
            <w:pPr>
              <w:rPr>
                <w:sz w:val="24"/>
                <w:szCs w:val="40"/>
              </w:rPr>
            </w:pPr>
            <w:r w:rsidRPr="00E41875">
              <w:rPr>
                <w:sz w:val="24"/>
                <w:szCs w:val="40"/>
              </w:rPr>
              <w:t>INT</w:t>
            </w:r>
          </w:p>
        </w:tc>
        <w:tc>
          <w:tcPr>
            <w:tcW w:w="1944" w:type="dxa"/>
            <w:vAlign w:val="center"/>
          </w:tcPr>
          <w:p w14:paraId="5D27D3C5" w14:textId="77777777" w:rsidR="000B58FB" w:rsidRPr="00E41875" w:rsidRDefault="008D4AFC">
            <w:pPr>
              <w:rPr>
                <w:sz w:val="24"/>
                <w:szCs w:val="40"/>
              </w:rPr>
            </w:pPr>
            <w:r w:rsidRPr="00E41875">
              <w:rPr>
                <w:sz w:val="24"/>
                <w:szCs w:val="40"/>
              </w:rPr>
              <w:t>FK</w:t>
            </w:r>
          </w:p>
        </w:tc>
        <w:tc>
          <w:tcPr>
            <w:tcW w:w="1944" w:type="dxa"/>
            <w:vAlign w:val="center"/>
          </w:tcPr>
          <w:p w14:paraId="5BF410F8" w14:textId="77777777" w:rsidR="000B58FB" w:rsidRPr="00E41875" w:rsidRDefault="008D4AFC">
            <w:pPr>
              <w:rPr>
                <w:sz w:val="24"/>
                <w:szCs w:val="40"/>
              </w:rPr>
            </w:pPr>
            <w:r w:rsidRPr="00E41875">
              <w:rPr>
                <w:sz w:val="24"/>
                <w:szCs w:val="40"/>
              </w:rPr>
              <w:t>Simple</w:t>
            </w:r>
          </w:p>
        </w:tc>
      </w:tr>
      <w:tr w:rsidR="000B58FB" w14:paraId="66910A18" w14:textId="77777777">
        <w:trPr>
          <w:jc w:val="center"/>
        </w:trPr>
        <w:tc>
          <w:tcPr>
            <w:tcW w:w="1944" w:type="dxa"/>
            <w:vAlign w:val="center"/>
          </w:tcPr>
          <w:p w14:paraId="3D88AF1D" w14:textId="77777777" w:rsidR="000B58FB" w:rsidRPr="004D2EC2" w:rsidRDefault="008D4AFC">
            <w:pPr>
              <w:rPr>
                <w:sz w:val="24"/>
                <w:szCs w:val="40"/>
              </w:rPr>
            </w:pPr>
            <w:r w:rsidRPr="004D2EC2">
              <w:rPr>
                <w:sz w:val="24"/>
                <w:szCs w:val="40"/>
              </w:rPr>
              <w:t>Department</w:t>
            </w:r>
          </w:p>
        </w:tc>
        <w:tc>
          <w:tcPr>
            <w:tcW w:w="1944" w:type="dxa"/>
            <w:vAlign w:val="center"/>
          </w:tcPr>
          <w:p w14:paraId="3FB2C839" w14:textId="77777777" w:rsidR="000B58FB" w:rsidRPr="00E41875" w:rsidRDefault="008D4AFC">
            <w:pPr>
              <w:rPr>
                <w:sz w:val="24"/>
                <w:szCs w:val="40"/>
              </w:rPr>
            </w:pPr>
            <w:r w:rsidRPr="00E41875">
              <w:rPr>
                <w:sz w:val="24"/>
                <w:szCs w:val="40"/>
              </w:rPr>
              <w:t>dept_id</w:t>
            </w:r>
          </w:p>
        </w:tc>
        <w:tc>
          <w:tcPr>
            <w:tcW w:w="1944" w:type="dxa"/>
            <w:vAlign w:val="center"/>
          </w:tcPr>
          <w:p w14:paraId="48B800A2" w14:textId="77777777" w:rsidR="000B58FB" w:rsidRPr="00E41875" w:rsidRDefault="008D4AFC">
            <w:pPr>
              <w:rPr>
                <w:sz w:val="24"/>
                <w:szCs w:val="40"/>
              </w:rPr>
            </w:pPr>
            <w:r w:rsidRPr="00E41875">
              <w:rPr>
                <w:sz w:val="24"/>
                <w:szCs w:val="40"/>
              </w:rPr>
              <w:t>INT</w:t>
            </w:r>
          </w:p>
        </w:tc>
        <w:tc>
          <w:tcPr>
            <w:tcW w:w="1944" w:type="dxa"/>
            <w:vAlign w:val="center"/>
          </w:tcPr>
          <w:p w14:paraId="55FD1D18" w14:textId="77777777" w:rsidR="000B58FB" w:rsidRPr="00E41875" w:rsidRDefault="008D4AFC">
            <w:pPr>
              <w:rPr>
                <w:sz w:val="24"/>
                <w:szCs w:val="40"/>
              </w:rPr>
            </w:pPr>
            <w:r w:rsidRPr="00E41875">
              <w:rPr>
                <w:sz w:val="24"/>
                <w:szCs w:val="40"/>
              </w:rPr>
              <w:t>PK</w:t>
            </w:r>
          </w:p>
        </w:tc>
        <w:tc>
          <w:tcPr>
            <w:tcW w:w="1944" w:type="dxa"/>
            <w:vAlign w:val="center"/>
          </w:tcPr>
          <w:p w14:paraId="6A51FE2E" w14:textId="77777777" w:rsidR="000B58FB" w:rsidRPr="00E41875" w:rsidRDefault="008D4AFC">
            <w:pPr>
              <w:rPr>
                <w:sz w:val="24"/>
                <w:szCs w:val="40"/>
              </w:rPr>
            </w:pPr>
            <w:r w:rsidRPr="00E41875">
              <w:rPr>
                <w:sz w:val="24"/>
                <w:szCs w:val="40"/>
              </w:rPr>
              <w:t>Simple</w:t>
            </w:r>
          </w:p>
        </w:tc>
      </w:tr>
      <w:tr w:rsidR="000B58FB" w14:paraId="2D7F4919" w14:textId="77777777">
        <w:trPr>
          <w:jc w:val="center"/>
        </w:trPr>
        <w:tc>
          <w:tcPr>
            <w:tcW w:w="1944" w:type="dxa"/>
            <w:vAlign w:val="center"/>
          </w:tcPr>
          <w:p w14:paraId="653D1D53" w14:textId="77777777" w:rsidR="000B58FB" w:rsidRPr="004D2EC2" w:rsidRDefault="008D4AFC">
            <w:pPr>
              <w:rPr>
                <w:sz w:val="24"/>
                <w:szCs w:val="40"/>
              </w:rPr>
            </w:pPr>
            <w:r w:rsidRPr="004D2EC2">
              <w:rPr>
                <w:sz w:val="24"/>
                <w:szCs w:val="40"/>
              </w:rPr>
              <w:t>Department</w:t>
            </w:r>
          </w:p>
        </w:tc>
        <w:tc>
          <w:tcPr>
            <w:tcW w:w="1944" w:type="dxa"/>
            <w:vAlign w:val="center"/>
          </w:tcPr>
          <w:p w14:paraId="749AD47D" w14:textId="77777777" w:rsidR="000B58FB" w:rsidRPr="00E41875" w:rsidRDefault="008D4AFC">
            <w:pPr>
              <w:rPr>
                <w:sz w:val="24"/>
                <w:szCs w:val="40"/>
              </w:rPr>
            </w:pPr>
            <w:r w:rsidRPr="00E41875">
              <w:rPr>
                <w:sz w:val="24"/>
                <w:szCs w:val="40"/>
              </w:rPr>
              <w:t>dept_name</w:t>
            </w:r>
          </w:p>
        </w:tc>
        <w:tc>
          <w:tcPr>
            <w:tcW w:w="1944" w:type="dxa"/>
            <w:vAlign w:val="center"/>
          </w:tcPr>
          <w:p w14:paraId="72D6A95B" w14:textId="77777777" w:rsidR="000B58FB" w:rsidRPr="00E41875" w:rsidRDefault="008D4AFC">
            <w:pPr>
              <w:rPr>
                <w:sz w:val="24"/>
                <w:szCs w:val="40"/>
              </w:rPr>
            </w:pPr>
            <w:proofErr w:type="gramStart"/>
            <w:r w:rsidRPr="00E41875">
              <w:rPr>
                <w:sz w:val="24"/>
                <w:szCs w:val="40"/>
              </w:rPr>
              <w:t>VARCHAR(</w:t>
            </w:r>
            <w:proofErr w:type="gramEnd"/>
            <w:r w:rsidRPr="00E41875">
              <w:rPr>
                <w:sz w:val="24"/>
                <w:szCs w:val="40"/>
              </w:rPr>
              <w:t>100)</w:t>
            </w:r>
          </w:p>
        </w:tc>
        <w:tc>
          <w:tcPr>
            <w:tcW w:w="1944" w:type="dxa"/>
            <w:vAlign w:val="center"/>
          </w:tcPr>
          <w:p w14:paraId="302C0245" w14:textId="77777777" w:rsidR="000B58FB" w:rsidRPr="00E41875" w:rsidRDefault="008D4AFC">
            <w:pPr>
              <w:rPr>
                <w:sz w:val="24"/>
                <w:szCs w:val="40"/>
              </w:rPr>
            </w:pPr>
            <w:r w:rsidRPr="00E41875">
              <w:rPr>
                <w:sz w:val="24"/>
                <w:szCs w:val="40"/>
              </w:rPr>
              <w:t>NOT NULL, UNIQUE</w:t>
            </w:r>
          </w:p>
        </w:tc>
        <w:tc>
          <w:tcPr>
            <w:tcW w:w="1944" w:type="dxa"/>
            <w:vAlign w:val="center"/>
          </w:tcPr>
          <w:p w14:paraId="235FCE6F" w14:textId="77777777" w:rsidR="000B58FB" w:rsidRPr="00E41875" w:rsidRDefault="008D4AFC">
            <w:pPr>
              <w:rPr>
                <w:sz w:val="24"/>
                <w:szCs w:val="40"/>
              </w:rPr>
            </w:pPr>
            <w:r w:rsidRPr="00E41875">
              <w:rPr>
                <w:sz w:val="24"/>
                <w:szCs w:val="40"/>
              </w:rPr>
              <w:t>Simple</w:t>
            </w:r>
          </w:p>
        </w:tc>
      </w:tr>
      <w:tr w:rsidR="000B58FB" w14:paraId="0B075BA9" w14:textId="77777777">
        <w:trPr>
          <w:jc w:val="center"/>
        </w:trPr>
        <w:tc>
          <w:tcPr>
            <w:tcW w:w="1944" w:type="dxa"/>
            <w:vAlign w:val="center"/>
          </w:tcPr>
          <w:p w14:paraId="07241695" w14:textId="77777777" w:rsidR="000B58FB" w:rsidRPr="004D2EC2" w:rsidRDefault="008D4AFC">
            <w:pPr>
              <w:rPr>
                <w:sz w:val="24"/>
                <w:szCs w:val="40"/>
              </w:rPr>
            </w:pPr>
            <w:r w:rsidRPr="004D2EC2">
              <w:rPr>
                <w:sz w:val="24"/>
                <w:szCs w:val="40"/>
              </w:rPr>
              <w:t>Department</w:t>
            </w:r>
          </w:p>
        </w:tc>
        <w:tc>
          <w:tcPr>
            <w:tcW w:w="1944" w:type="dxa"/>
            <w:vAlign w:val="center"/>
          </w:tcPr>
          <w:p w14:paraId="0E830515" w14:textId="77777777" w:rsidR="000B58FB" w:rsidRPr="00E41875" w:rsidRDefault="008D4AFC">
            <w:pPr>
              <w:rPr>
                <w:sz w:val="24"/>
                <w:szCs w:val="40"/>
              </w:rPr>
            </w:pPr>
            <w:r w:rsidRPr="00E41875">
              <w:rPr>
                <w:sz w:val="24"/>
                <w:szCs w:val="40"/>
              </w:rPr>
              <w:t>floor_no</w:t>
            </w:r>
          </w:p>
        </w:tc>
        <w:tc>
          <w:tcPr>
            <w:tcW w:w="1944" w:type="dxa"/>
            <w:vAlign w:val="center"/>
          </w:tcPr>
          <w:p w14:paraId="5366BDE3" w14:textId="77777777" w:rsidR="000B58FB" w:rsidRPr="00E41875" w:rsidRDefault="008D4AFC">
            <w:pPr>
              <w:rPr>
                <w:sz w:val="24"/>
                <w:szCs w:val="40"/>
              </w:rPr>
            </w:pPr>
            <w:r w:rsidRPr="00E41875">
              <w:rPr>
                <w:sz w:val="24"/>
                <w:szCs w:val="40"/>
              </w:rPr>
              <w:t>INT</w:t>
            </w:r>
          </w:p>
        </w:tc>
        <w:tc>
          <w:tcPr>
            <w:tcW w:w="1944" w:type="dxa"/>
            <w:vAlign w:val="center"/>
          </w:tcPr>
          <w:p w14:paraId="278F7D57" w14:textId="77777777" w:rsidR="000B58FB" w:rsidRPr="00E41875" w:rsidRDefault="008D4AFC">
            <w:pPr>
              <w:rPr>
                <w:sz w:val="24"/>
                <w:szCs w:val="40"/>
              </w:rPr>
            </w:pPr>
            <w:r w:rsidRPr="00E41875">
              <w:rPr>
                <w:sz w:val="24"/>
                <w:szCs w:val="40"/>
              </w:rPr>
              <w:t>—</w:t>
            </w:r>
          </w:p>
        </w:tc>
        <w:tc>
          <w:tcPr>
            <w:tcW w:w="1944" w:type="dxa"/>
            <w:vAlign w:val="center"/>
          </w:tcPr>
          <w:p w14:paraId="46C83E35" w14:textId="77777777" w:rsidR="000B58FB" w:rsidRPr="00E41875" w:rsidRDefault="008D4AFC">
            <w:pPr>
              <w:rPr>
                <w:sz w:val="24"/>
                <w:szCs w:val="40"/>
              </w:rPr>
            </w:pPr>
            <w:r w:rsidRPr="00E41875">
              <w:rPr>
                <w:sz w:val="24"/>
                <w:szCs w:val="40"/>
              </w:rPr>
              <w:t>Simple</w:t>
            </w:r>
          </w:p>
        </w:tc>
      </w:tr>
      <w:tr w:rsidR="000B58FB" w14:paraId="3D53495E" w14:textId="77777777">
        <w:trPr>
          <w:jc w:val="center"/>
        </w:trPr>
        <w:tc>
          <w:tcPr>
            <w:tcW w:w="1944" w:type="dxa"/>
            <w:vAlign w:val="center"/>
          </w:tcPr>
          <w:p w14:paraId="34542528" w14:textId="77777777" w:rsidR="000B58FB" w:rsidRPr="004D2EC2" w:rsidRDefault="008D4AFC">
            <w:pPr>
              <w:rPr>
                <w:sz w:val="24"/>
                <w:szCs w:val="40"/>
              </w:rPr>
            </w:pPr>
            <w:r w:rsidRPr="004D2EC2">
              <w:rPr>
                <w:sz w:val="24"/>
                <w:szCs w:val="40"/>
              </w:rPr>
              <w:t>Department</w:t>
            </w:r>
          </w:p>
        </w:tc>
        <w:tc>
          <w:tcPr>
            <w:tcW w:w="1944" w:type="dxa"/>
            <w:vAlign w:val="center"/>
          </w:tcPr>
          <w:p w14:paraId="1B22434E" w14:textId="77777777" w:rsidR="000B58FB" w:rsidRPr="00E41875" w:rsidRDefault="008D4AFC">
            <w:pPr>
              <w:rPr>
                <w:sz w:val="24"/>
                <w:szCs w:val="40"/>
              </w:rPr>
            </w:pPr>
            <w:r w:rsidRPr="00E41875">
              <w:rPr>
                <w:sz w:val="24"/>
                <w:szCs w:val="40"/>
              </w:rPr>
              <w:t>hod_doctor_id</w:t>
            </w:r>
          </w:p>
        </w:tc>
        <w:tc>
          <w:tcPr>
            <w:tcW w:w="1944" w:type="dxa"/>
            <w:vAlign w:val="center"/>
          </w:tcPr>
          <w:p w14:paraId="0C7CBDAA" w14:textId="77777777" w:rsidR="000B58FB" w:rsidRPr="00E41875" w:rsidRDefault="008D4AFC">
            <w:pPr>
              <w:rPr>
                <w:sz w:val="24"/>
                <w:szCs w:val="40"/>
              </w:rPr>
            </w:pPr>
            <w:r w:rsidRPr="00E41875">
              <w:rPr>
                <w:sz w:val="24"/>
                <w:szCs w:val="40"/>
              </w:rPr>
              <w:t>INT</w:t>
            </w:r>
          </w:p>
        </w:tc>
        <w:tc>
          <w:tcPr>
            <w:tcW w:w="1944" w:type="dxa"/>
            <w:vAlign w:val="center"/>
          </w:tcPr>
          <w:p w14:paraId="2884CA52" w14:textId="77777777" w:rsidR="000B58FB" w:rsidRPr="00E41875" w:rsidRDefault="008D4AFC">
            <w:pPr>
              <w:rPr>
                <w:sz w:val="24"/>
                <w:szCs w:val="40"/>
              </w:rPr>
            </w:pPr>
            <w:r w:rsidRPr="00E41875">
              <w:rPr>
                <w:sz w:val="24"/>
                <w:szCs w:val="40"/>
              </w:rPr>
              <w:t>FK</w:t>
            </w:r>
          </w:p>
        </w:tc>
        <w:tc>
          <w:tcPr>
            <w:tcW w:w="1944" w:type="dxa"/>
            <w:vAlign w:val="center"/>
          </w:tcPr>
          <w:p w14:paraId="09528209" w14:textId="77777777" w:rsidR="000B58FB" w:rsidRPr="00E41875" w:rsidRDefault="008D4AFC">
            <w:pPr>
              <w:rPr>
                <w:sz w:val="24"/>
                <w:szCs w:val="40"/>
              </w:rPr>
            </w:pPr>
            <w:r w:rsidRPr="00E41875">
              <w:rPr>
                <w:sz w:val="24"/>
                <w:szCs w:val="40"/>
              </w:rPr>
              <w:t>Simple</w:t>
            </w:r>
          </w:p>
        </w:tc>
      </w:tr>
      <w:tr w:rsidR="000B58FB" w14:paraId="1B81664E" w14:textId="77777777">
        <w:trPr>
          <w:jc w:val="center"/>
        </w:trPr>
        <w:tc>
          <w:tcPr>
            <w:tcW w:w="1944" w:type="dxa"/>
            <w:vAlign w:val="center"/>
          </w:tcPr>
          <w:p w14:paraId="3F327A88" w14:textId="77777777" w:rsidR="000B58FB" w:rsidRPr="004D2EC2" w:rsidRDefault="008D4AFC">
            <w:pPr>
              <w:rPr>
                <w:sz w:val="24"/>
                <w:szCs w:val="40"/>
              </w:rPr>
            </w:pPr>
            <w:r w:rsidRPr="004D2EC2">
              <w:rPr>
                <w:sz w:val="24"/>
                <w:szCs w:val="40"/>
              </w:rPr>
              <w:t>Ward</w:t>
            </w:r>
          </w:p>
        </w:tc>
        <w:tc>
          <w:tcPr>
            <w:tcW w:w="1944" w:type="dxa"/>
            <w:vAlign w:val="center"/>
          </w:tcPr>
          <w:p w14:paraId="0E939604" w14:textId="77777777" w:rsidR="000B58FB" w:rsidRPr="00E41875" w:rsidRDefault="008D4AFC">
            <w:pPr>
              <w:rPr>
                <w:sz w:val="24"/>
                <w:szCs w:val="40"/>
              </w:rPr>
            </w:pPr>
            <w:r w:rsidRPr="00E41875">
              <w:rPr>
                <w:sz w:val="24"/>
                <w:szCs w:val="40"/>
              </w:rPr>
              <w:t>ward_id</w:t>
            </w:r>
          </w:p>
        </w:tc>
        <w:tc>
          <w:tcPr>
            <w:tcW w:w="1944" w:type="dxa"/>
            <w:vAlign w:val="center"/>
          </w:tcPr>
          <w:p w14:paraId="4EEECC6D" w14:textId="77777777" w:rsidR="000B58FB" w:rsidRPr="00E41875" w:rsidRDefault="008D4AFC">
            <w:pPr>
              <w:rPr>
                <w:sz w:val="24"/>
                <w:szCs w:val="40"/>
              </w:rPr>
            </w:pPr>
            <w:r w:rsidRPr="00E41875">
              <w:rPr>
                <w:sz w:val="24"/>
                <w:szCs w:val="40"/>
              </w:rPr>
              <w:t>INT</w:t>
            </w:r>
          </w:p>
        </w:tc>
        <w:tc>
          <w:tcPr>
            <w:tcW w:w="1944" w:type="dxa"/>
            <w:vAlign w:val="center"/>
          </w:tcPr>
          <w:p w14:paraId="3A255B8C" w14:textId="77777777" w:rsidR="000B58FB" w:rsidRPr="00E41875" w:rsidRDefault="008D4AFC">
            <w:pPr>
              <w:rPr>
                <w:sz w:val="24"/>
                <w:szCs w:val="40"/>
              </w:rPr>
            </w:pPr>
            <w:r w:rsidRPr="00E41875">
              <w:rPr>
                <w:sz w:val="24"/>
                <w:szCs w:val="40"/>
              </w:rPr>
              <w:t>PK</w:t>
            </w:r>
          </w:p>
        </w:tc>
        <w:tc>
          <w:tcPr>
            <w:tcW w:w="1944" w:type="dxa"/>
            <w:vAlign w:val="center"/>
          </w:tcPr>
          <w:p w14:paraId="4635DD8E" w14:textId="77777777" w:rsidR="000B58FB" w:rsidRPr="00E41875" w:rsidRDefault="008D4AFC">
            <w:pPr>
              <w:rPr>
                <w:sz w:val="24"/>
                <w:szCs w:val="40"/>
              </w:rPr>
            </w:pPr>
            <w:r w:rsidRPr="00E41875">
              <w:rPr>
                <w:sz w:val="24"/>
                <w:szCs w:val="40"/>
              </w:rPr>
              <w:t>Simple</w:t>
            </w:r>
          </w:p>
        </w:tc>
      </w:tr>
      <w:tr w:rsidR="000B58FB" w14:paraId="371AB479" w14:textId="77777777">
        <w:trPr>
          <w:jc w:val="center"/>
        </w:trPr>
        <w:tc>
          <w:tcPr>
            <w:tcW w:w="1944" w:type="dxa"/>
            <w:vAlign w:val="center"/>
          </w:tcPr>
          <w:p w14:paraId="4E3E9062" w14:textId="77777777" w:rsidR="000B58FB" w:rsidRPr="004D2EC2" w:rsidRDefault="008D4AFC">
            <w:pPr>
              <w:rPr>
                <w:sz w:val="24"/>
                <w:szCs w:val="40"/>
              </w:rPr>
            </w:pPr>
            <w:r w:rsidRPr="004D2EC2">
              <w:rPr>
                <w:sz w:val="24"/>
                <w:szCs w:val="40"/>
              </w:rPr>
              <w:t>Ward</w:t>
            </w:r>
          </w:p>
        </w:tc>
        <w:tc>
          <w:tcPr>
            <w:tcW w:w="1944" w:type="dxa"/>
            <w:vAlign w:val="center"/>
          </w:tcPr>
          <w:p w14:paraId="5135D578" w14:textId="77777777" w:rsidR="000B58FB" w:rsidRPr="00E41875" w:rsidRDefault="008D4AFC">
            <w:pPr>
              <w:rPr>
                <w:sz w:val="24"/>
                <w:szCs w:val="40"/>
              </w:rPr>
            </w:pPr>
            <w:r w:rsidRPr="00E41875">
              <w:rPr>
                <w:sz w:val="24"/>
                <w:szCs w:val="40"/>
              </w:rPr>
              <w:t>ward_name</w:t>
            </w:r>
          </w:p>
        </w:tc>
        <w:tc>
          <w:tcPr>
            <w:tcW w:w="1944" w:type="dxa"/>
            <w:vAlign w:val="center"/>
          </w:tcPr>
          <w:p w14:paraId="194B3C94" w14:textId="77777777" w:rsidR="000B58FB" w:rsidRPr="00E41875" w:rsidRDefault="008D4AFC">
            <w:pPr>
              <w:rPr>
                <w:sz w:val="24"/>
                <w:szCs w:val="40"/>
              </w:rPr>
            </w:pPr>
            <w:proofErr w:type="gramStart"/>
            <w:r w:rsidRPr="00E41875">
              <w:rPr>
                <w:sz w:val="24"/>
                <w:szCs w:val="40"/>
              </w:rPr>
              <w:t>VARCHAR(</w:t>
            </w:r>
            <w:proofErr w:type="gramEnd"/>
            <w:r w:rsidRPr="00E41875">
              <w:rPr>
                <w:sz w:val="24"/>
                <w:szCs w:val="40"/>
              </w:rPr>
              <w:t>50)</w:t>
            </w:r>
          </w:p>
        </w:tc>
        <w:tc>
          <w:tcPr>
            <w:tcW w:w="1944" w:type="dxa"/>
            <w:vAlign w:val="center"/>
          </w:tcPr>
          <w:p w14:paraId="765FC763" w14:textId="77777777" w:rsidR="000B58FB" w:rsidRPr="00E41875" w:rsidRDefault="008D4AFC">
            <w:pPr>
              <w:rPr>
                <w:sz w:val="24"/>
                <w:szCs w:val="40"/>
              </w:rPr>
            </w:pPr>
            <w:r w:rsidRPr="00E41875">
              <w:rPr>
                <w:sz w:val="24"/>
                <w:szCs w:val="40"/>
              </w:rPr>
              <w:t>—</w:t>
            </w:r>
          </w:p>
        </w:tc>
        <w:tc>
          <w:tcPr>
            <w:tcW w:w="1944" w:type="dxa"/>
            <w:vAlign w:val="center"/>
          </w:tcPr>
          <w:p w14:paraId="5371280F" w14:textId="77777777" w:rsidR="000B58FB" w:rsidRPr="00E41875" w:rsidRDefault="008D4AFC">
            <w:pPr>
              <w:rPr>
                <w:sz w:val="24"/>
                <w:szCs w:val="40"/>
              </w:rPr>
            </w:pPr>
            <w:r w:rsidRPr="00E41875">
              <w:rPr>
                <w:sz w:val="24"/>
                <w:szCs w:val="40"/>
              </w:rPr>
              <w:t>Simple</w:t>
            </w:r>
          </w:p>
        </w:tc>
      </w:tr>
      <w:tr w:rsidR="000B58FB" w14:paraId="08ADEFE3" w14:textId="77777777">
        <w:trPr>
          <w:jc w:val="center"/>
        </w:trPr>
        <w:tc>
          <w:tcPr>
            <w:tcW w:w="1944" w:type="dxa"/>
            <w:vAlign w:val="center"/>
          </w:tcPr>
          <w:p w14:paraId="168A4473" w14:textId="77777777" w:rsidR="000B58FB" w:rsidRPr="004D2EC2" w:rsidRDefault="008D4AFC">
            <w:pPr>
              <w:rPr>
                <w:sz w:val="24"/>
                <w:szCs w:val="40"/>
              </w:rPr>
            </w:pPr>
            <w:r w:rsidRPr="004D2EC2">
              <w:rPr>
                <w:sz w:val="24"/>
                <w:szCs w:val="40"/>
              </w:rPr>
              <w:t>Ward</w:t>
            </w:r>
          </w:p>
        </w:tc>
        <w:tc>
          <w:tcPr>
            <w:tcW w:w="1944" w:type="dxa"/>
            <w:vAlign w:val="center"/>
          </w:tcPr>
          <w:p w14:paraId="5170B5FC" w14:textId="77777777" w:rsidR="000B58FB" w:rsidRPr="00E41875" w:rsidRDefault="008D4AFC">
            <w:pPr>
              <w:rPr>
                <w:sz w:val="24"/>
                <w:szCs w:val="40"/>
              </w:rPr>
            </w:pPr>
            <w:r w:rsidRPr="00E41875">
              <w:rPr>
                <w:sz w:val="24"/>
                <w:szCs w:val="40"/>
              </w:rPr>
              <w:t>capacity</w:t>
            </w:r>
          </w:p>
        </w:tc>
        <w:tc>
          <w:tcPr>
            <w:tcW w:w="1944" w:type="dxa"/>
            <w:vAlign w:val="center"/>
          </w:tcPr>
          <w:p w14:paraId="6C0265F4" w14:textId="77777777" w:rsidR="000B58FB" w:rsidRPr="00E41875" w:rsidRDefault="008D4AFC">
            <w:pPr>
              <w:rPr>
                <w:sz w:val="24"/>
                <w:szCs w:val="40"/>
              </w:rPr>
            </w:pPr>
            <w:r w:rsidRPr="00E41875">
              <w:rPr>
                <w:sz w:val="24"/>
                <w:szCs w:val="40"/>
              </w:rPr>
              <w:t>INT</w:t>
            </w:r>
          </w:p>
        </w:tc>
        <w:tc>
          <w:tcPr>
            <w:tcW w:w="1944" w:type="dxa"/>
            <w:vAlign w:val="center"/>
          </w:tcPr>
          <w:p w14:paraId="330E2093" w14:textId="77777777" w:rsidR="000B58FB" w:rsidRPr="00E41875" w:rsidRDefault="008D4AFC">
            <w:pPr>
              <w:rPr>
                <w:sz w:val="24"/>
                <w:szCs w:val="40"/>
              </w:rPr>
            </w:pPr>
            <w:r w:rsidRPr="00E41875">
              <w:rPr>
                <w:sz w:val="24"/>
                <w:szCs w:val="40"/>
              </w:rPr>
              <w:t>—</w:t>
            </w:r>
          </w:p>
        </w:tc>
        <w:tc>
          <w:tcPr>
            <w:tcW w:w="1944" w:type="dxa"/>
            <w:vAlign w:val="center"/>
          </w:tcPr>
          <w:p w14:paraId="400486A3" w14:textId="77777777" w:rsidR="000B58FB" w:rsidRPr="00E41875" w:rsidRDefault="008D4AFC">
            <w:pPr>
              <w:rPr>
                <w:sz w:val="24"/>
                <w:szCs w:val="40"/>
              </w:rPr>
            </w:pPr>
            <w:r w:rsidRPr="00E41875">
              <w:rPr>
                <w:sz w:val="24"/>
                <w:szCs w:val="40"/>
              </w:rPr>
              <w:t>Simple</w:t>
            </w:r>
          </w:p>
        </w:tc>
      </w:tr>
      <w:tr w:rsidR="000B58FB" w14:paraId="15DFF5D9" w14:textId="77777777">
        <w:trPr>
          <w:jc w:val="center"/>
        </w:trPr>
        <w:tc>
          <w:tcPr>
            <w:tcW w:w="1944" w:type="dxa"/>
            <w:vAlign w:val="center"/>
          </w:tcPr>
          <w:p w14:paraId="13D894AF" w14:textId="77777777" w:rsidR="000B58FB" w:rsidRPr="00214CF4" w:rsidRDefault="008D4AFC">
            <w:pPr>
              <w:rPr>
                <w:sz w:val="24"/>
                <w:szCs w:val="40"/>
              </w:rPr>
            </w:pPr>
            <w:r w:rsidRPr="00214CF4">
              <w:rPr>
                <w:sz w:val="24"/>
                <w:szCs w:val="40"/>
              </w:rPr>
              <w:t>Ward</w:t>
            </w:r>
          </w:p>
        </w:tc>
        <w:tc>
          <w:tcPr>
            <w:tcW w:w="1944" w:type="dxa"/>
            <w:vAlign w:val="center"/>
          </w:tcPr>
          <w:p w14:paraId="76CCC068" w14:textId="77777777" w:rsidR="000B58FB" w:rsidRPr="00E41875" w:rsidRDefault="008D4AFC">
            <w:pPr>
              <w:rPr>
                <w:sz w:val="24"/>
                <w:szCs w:val="40"/>
              </w:rPr>
            </w:pPr>
            <w:r w:rsidRPr="00E41875">
              <w:rPr>
                <w:sz w:val="24"/>
                <w:szCs w:val="40"/>
              </w:rPr>
              <w:t>available_beds</w:t>
            </w:r>
          </w:p>
        </w:tc>
        <w:tc>
          <w:tcPr>
            <w:tcW w:w="1944" w:type="dxa"/>
            <w:vAlign w:val="center"/>
          </w:tcPr>
          <w:p w14:paraId="27FE56E2" w14:textId="77777777" w:rsidR="000B58FB" w:rsidRPr="00E41875" w:rsidRDefault="008D4AFC">
            <w:pPr>
              <w:rPr>
                <w:sz w:val="24"/>
                <w:szCs w:val="40"/>
              </w:rPr>
            </w:pPr>
            <w:r w:rsidRPr="00E41875">
              <w:rPr>
                <w:sz w:val="24"/>
                <w:szCs w:val="40"/>
              </w:rPr>
              <w:t>—</w:t>
            </w:r>
          </w:p>
        </w:tc>
        <w:tc>
          <w:tcPr>
            <w:tcW w:w="1944" w:type="dxa"/>
            <w:vAlign w:val="center"/>
          </w:tcPr>
          <w:p w14:paraId="6357F4BD" w14:textId="77777777" w:rsidR="000B58FB" w:rsidRPr="00E41875" w:rsidRDefault="008D4AFC">
            <w:pPr>
              <w:rPr>
                <w:sz w:val="24"/>
                <w:szCs w:val="40"/>
              </w:rPr>
            </w:pPr>
            <w:r w:rsidRPr="00E41875">
              <w:rPr>
                <w:sz w:val="24"/>
                <w:szCs w:val="40"/>
              </w:rPr>
              <w:t>—</w:t>
            </w:r>
          </w:p>
        </w:tc>
        <w:tc>
          <w:tcPr>
            <w:tcW w:w="1944" w:type="dxa"/>
            <w:vAlign w:val="center"/>
          </w:tcPr>
          <w:p w14:paraId="4054F24B" w14:textId="77777777" w:rsidR="000B58FB" w:rsidRPr="00E41875" w:rsidRDefault="008D4AFC">
            <w:pPr>
              <w:rPr>
                <w:sz w:val="24"/>
                <w:szCs w:val="40"/>
              </w:rPr>
            </w:pPr>
            <w:r w:rsidRPr="00E41875">
              <w:rPr>
                <w:sz w:val="24"/>
                <w:szCs w:val="40"/>
              </w:rPr>
              <w:t>Derived</w:t>
            </w:r>
          </w:p>
        </w:tc>
      </w:tr>
      <w:tr w:rsidR="000B58FB" w14:paraId="49DA6C3A" w14:textId="77777777">
        <w:trPr>
          <w:jc w:val="center"/>
        </w:trPr>
        <w:tc>
          <w:tcPr>
            <w:tcW w:w="1944" w:type="dxa"/>
            <w:vAlign w:val="center"/>
          </w:tcPr>
          <w:p w14:paraId="4BE74E10" w14:textId="77777777" w:rsidR="000B58FB" w:rsidRPr="00214CF4" w:rsidRDefault="008D4AFC">
            <w:pPr>
              <w:rPr>
                <w:sz w:val="24"/>
                <w:szCs w:val="40"/>
              </w:rPr>
            </w:pPr>
            <w:r w:rsidRPr="00214CF4">
              <w:rPr>
                <w:sz w:val="24"/>
                <w:szCs w:val="40"/>
              </w:rPr>
              <w:t>Ward</w:t>
            </w:r>
          </w:p>
        </w:tc>
        <w:tc>
          <w:tcPr>
            <w:tcW w:w="1944" w:type="dxa"/>
            <w:vAlign w:val="center"/>
          </w:tcPr>
          <w:p w14:paraId="03AA998D" w14:textId="77777777" w:rsidR="000B58FB" w:rsidRPr="00E41875" w:rsidRDefault="008D4AFC">
            <w:pPr>
              <w:rPr>
                <w:sz w:val="24"/>
                <w:szCs w:val="40"/>
              </w:rPr>
            </w:pPr>
            <w:r w:rsidRPr="00E41875">
              <w:rPr>
                <w:sz w:val="24"/>
                <w:szCs w:val="40"/>
              </w:rPr>
              <w:t>dept_id</w:t>
            </w:r>
          </w:p>
        </w:tc>
        <w:tc>
          <w:tcPr>
            <w:tcW w:w="1944" w:type="dxa"/>
            <w:vAlign w:val="center"/>
          </w:tcPr>
          <w:p w14:paraId="42D1729D" w14:textId="77777777" w:rsidR="000B58FB" w:rsidRPr="00E41875" w:rsidRDefault="008D4AFC">
            <w:pPr>
              <w:rPr>
                <w:sz w:val="24"/>
                <w:szCs w:val="40"/>
              </w:rPr>
            </w:pPr>
            <w:r w:rsidRPr="00E41875">
              <w:rPr>
                <w:sz w:val="24"/>
                <w:szCs w:val="40"/>
              </w:rPr>
              <w:t>INT</w:t>
            </w:r>
          </w:p>
        </w:tc>
        <w:tc>
          <w:tcPr>
            <w:tcW w:w="1944" w:type="dxa"/>
            <w:vAlign w:val="center"/>
          </w:tcPr>
          <w:p w14:paraId="7826DA4E" w14:textId="77777777" w:rsidR="000B58FB" w:rsidRPr="00E41875" w:rsidRDefault="008D4AFC">
            <w:pPr>
              <w:rPr>
                <w:sz w:val="24"/>
                <w:szCs w:val="40"/>
              </w:rPr>
            </w:pPr>
            <w:r w:rsidRPr="00E41875">
              <w:rPr>
                <w:sz w:val="24"/>
                <w:szCs w:val="40"/>
              </w:rPr>
              <w:t>FK</w:t>
            </w:r>
          </w:p>
        </w:tc>
        <w:tc>
          <w:tcPr>
            <w:tcW w:w="1944" w:type="dxa"/>
            <w:vAlign w:val="center"/>
          </w:tcPr>
          <w:p w14:paraId="0591EA69" w14:textId="77777777" w:rsidR="000B58FB" w:rsidRPr="00E41875" w:rsidRDefault="008D4AFC">
            <w:pPr>
              <w:rPr>
                <w:sz w:val="24"/>
                <w:szCs w:val="40"/>
              </w:rPr>
            </w:pPr>
            <w:r w:rsidRPr="00E41875">
              <w:rPr>
                <w:sz w:val="24"/>
                <w:szCs w:val="40"/>
              </w:rPr>
              <w:t>Simple</w:t>
            </w:r>
          </w:p>
        </w:tc>
      </w:tr>
      <w:tr w:rsidR="000B58FB" w14:paraId="7C3E45A6" w14:textId="77777777">
        <w:trPr>
          <w:jc w:val="center"/>
        </w:trPr>
        <w:tc>
          <w:tcPr>
            <w:tcW w:w="1944" w:type="dxa"/>
            <w:vAlign w:val="center"/>
          </w:tcPr>
          <w:p w14:paraId="5B76BBBE" w14:textId="77777777" w:rsidR="000B58FB" w:rsidRPr="00214CF4" w:rsidRDefault="008D4AFC">
            <w:pPr>
              <w:rPr>
                <w:sz w:val="24"/>
                <w:szCs w:val="40"/>
              </w:rPr>
            </w:pPr>
            <w:r w:rsidRPr="00214CF4">
              <w:rPr>
                <w:sz w:val="24"/>
                <w:szCs w:val="40"/>
              </w:rPr>
              <w:t>Appointment</w:t>
            </w:r>
          </w:p>
        </w:tc>
        <w:tc>
          <w:tcPr>
            <w:tcW w:w="1944" w:type="dxa"/>
            <w:vAlign w:val="center"/>
          </w:tcPr>
          <w:p w14:paraId="750D5D95" w14:textId="77777777" w:rsidR="000B58FB" w:rsidRPr="00E41875" w:rsidRDefault="008D4AFC">
            <w:pPr>
              <w:rPr>
                <w:sz w:val="24"/>
                <w:szCs w:val="40"/>
              </w:rPr>
            </w:pPr>
            <w:r w:rsidRPr="00E41875">
              <w:rPr>
                <w:sz w:val="24"/>
                <w:szCs w:val="40"/>
              </w:rPr>
              <w:t>appt_id</w:t>
            </w:r>
          </w:p>
        </w:tc>
        <w:tc>
          <w:tcPr>
            <w:tcW w:w="1944" w:type="dxa"/>
            <w:vAlign w:val="center"/>
          </w:tcPr>
          <w:p w14:paraId="1CCC1D1C" w14:textId="77777777" w:rsidR="000B58FB" w:rsidRPr="00E41875" w:rsidRDefault="008D4AFC">
            <w:pPr>
              <w:rPr>
                <w:sz w:val="24"/>
                <w:szCs w:val="40"/>
              </w:rPr>
            </w:pPr>
            <w:r w:rsidRPr="00E41875">
              <w:rPr>
                <w:sz w:val="24"/>
                <w:szCs w:val="40"/>
              </w:rPr>
              <w:t>INT</w:t>
            </w:r>
          </w:p>
        </w:tc>
        <w:tc>
          <w:tcPr>
            <w:tcW w:w="1944" w:type="dxa"/>
            <w:vAlign w:val="center"/>
          </w:tcPr>
          <w:p w14:paraId="5D8577F0" w14:textId="77777777" w:rsidR="000B58FB" w:rsidRPr="00E41875" w:rsidRDefault="008D4AFC">
            <w:pPr>
              <w:rPr>
                <w:sz w:val="24"/>
                <w:szCs w:val="40"/>
              </w:rPr>
            </w:pPr>
            <w:r w:rsidRPr="00E41875">
              <w:rPr>
                <w:sz w:val="24"/>
                <w:szCs w:val="40"/>
              </w:rPr>
              <w:t>PK</w:t>
            </w:r>
          </w:p>
        </w:tc>
        <w:tc>
          <w:tcPr>
            <w:tcW w:w="1944" w:type="dxa"/>
            <w:vAlign w:val="center"/>
          </w:tcPr>
          <w:p w14:paraId="645717F0" w14:textId="77777777" w:rsidR="000B58FB" w:rsidRPr="00E41875" w:rsidRDefault="008D4AFC">
            <w:pPr>
              <w:rPr>
                <w:sz w:val="24"/>
                <w:szCs w:val="40"/>
              </w:rPr>
            </w:pPr>
            <w:r w:rsidRPr="00E41875">
              <w:rPr>
                <w:sz w:val="24"/>
                <w:szCs w:val="40"/>
              </w:rPr>
              <w:t>Simple</w:t>
            </w:r>
          </w:p>
        </w:tc>
      </w:tr>
      <w:tr w:rsidR="000B58FB" w14:paraId="365309F5" w14:textId="77777777">
        <w:trPr>
          <w:jc w:val="center"/>
        </w:trPr>
        <w:tc>
          <w:tcPr>
            <w:tcW w:w="1944" w:type="dxa"/>
            <w:vAlign w:val="center"/>
          </w:tcPr>
          <w:p w14:paraId="7C02EDFB" w14:textId="77777777" w:rsidR="000B58FB" w:rsidRPr="00214CF4" w:rsidRDefault="008D4AFC">
            <w:pPr>
              <w:rPr>
                <w:sz w:val="24"/>
                <w:szCs w:val="40"/>
              </w:rPr>
            </w:pPr>
            <w:r w:rsidRPr="00214CF4">
              <w:rPr>
                <w:sz w:val="24"/>
                <w:szCs w:val="40"/>
              </w:rPr>
              <w:t>Appointment</w:t>
            </w:r>
          </w:p>
        </w:tc>
        <w:tc>
          <w:tcPr>
            <w:tcW w:w="1944" w:type="dxa"/>
            <w:vAlign w:val="center"/>
          </w:tcPr>
          <w:p w14:paraId="1770BFFB" w14:textId="77777777" w:rsidR="000B58FB" w:rsidRPr="00E41875" w:rsidRDefault="008D4AFC">
            <w:pPr>
              <w:rPr>
                <w:sz w:val="24"/>
                <w:szCs w:val="40"/>
              </w:rPr>
            </w:pPr>
            <w:r w:rsidRPr="00E41875">
              <w:rPr>
                <w:sz w:val="24"/>
                <w:szCs w:val="40"/>
              </w:rPr>
              <w:t>patient_id</w:t>
            </w:r>
          </w:p>
        </w:tc>
        <w:tc>
          <w:tcPr>
            <w:tcW w:w="1944" w:type="dxa"/>
            <w:vAlign w:val="center"/>
          </w:tcPr>
          <w:p w14:paraId="5B81B528" w14:textId="77777777" w:rsidR="000B58FB" w:rsidRPr="00E41875" w:rsidRDefault="008D4AFC">
            <w:pPr>
              <w:rPr>
                <w:sz w:val="24"/>
                <w:szCs w:val="40"/>
              </w:rPr>
            </w:pPr>
            <w:r w:rsidRPr="00E41875">
              <w:rPr>
                <w:sz w:val="24"/>
                <w:szCs w:val="40"/>
              </w:rPr>
              <w:t>INT</w:t>
            </w:r>
          </w:p>
        </w:tc>
        <w:tc>
          <w:tcPr>
            <w:tcW w:w="1944" w:type="dxa"/>
            <w:vAlign w:val="center"/>
          </w:tcPr>
          <w:p w14:paraId="1A0FA97C" w14:textId="77777777" w:rsidR="000B58FB" w:rsidRPr="00E41875" w:rsidRDefault="008D4AFC">
            <w:pPr>
              <w:rPr>
                <w:sz w:val="24"/>
                <w:szCs w:val="40"/>
              </w:rPr>
            </w:pPr>
            <w:r w:rsidRPr="00E41875">
              <w:rPr>
                <w:sz w:val="24"/>
                <w:szCs w:val="40"/>
              </w:rPr>
              <w:t>FK</w:t>
            </w:r>
          </w:p>
        </w:tc>
        <w:tc>
          <w:tcPr>
            <w:tcW w:w="1944" w:type="dxa"/>
            <w:vAlign w:val="center"/>
          </w:tcPr>
          <w:p w14:paraId="65E5A760" w14:textId="77777777" w:rsidR="000B58FB" w:rsidRPr="00E41875" w:rsidRDefault="008D4AFC">
            <w:pPr>
              <w:rPr>
                <w:sz w:val="24"/>
                <w:szCs w:val="40"/>
              </w:rPr>
            </w:pPr>
            <w:r w:rsidRPr="00E41875">
              <w:rPr>
                <w:sz w:val="24"/>
                <w:szCs w:val="40"/>
              </w:rPr>
              <w:t>Simple</w:t>
            </w:r>
          </w:p>
        </w:tc>
      </w:tr>
      <w:tr w:rsidR="000B58FB" w14:paraId="47C0D800" w14:textId="77777777">
        <w:trPr>
          <w:jc w:val="center"/>
        </w:trPr>
        <w:tc>
          <w:tcPr>
            <w:tcW w:w="1944" w:type="dxa"/>
            <w:vAlign w:val="center"/>
          </w:tcPr>
          <w:p w14:paraId="2AB1CE0D" w14:textId="77777777" w:rsidR="000B58FB" w:rsidRPr="00214CF4" w:rsidRDefault="008D4AFC">
            <w:pPr>
              <w:rPr>
                <w:sz w:val="24"/>
                <w:szCs w:val="40"/>
              </w:rPr>
            </w:pPr>
            <w:r w:rsidRPr="00214CF4">
              <w:rPr>
                <w:sz w:val="24"/>
                <w:szCs w:val="40"/>
              </w:rPr>
              <w:t>Appointment</w:t>
            </w:r>
          </w:p>
        </w:tc>
        <w:tc>
          <w:tcPr>
            <w:tcW w:w="1944" w:type="dxa"/>
            <w:vAlign w:val="center"/>
          </w:tcPr>
          <w:p w14:paraId="023A9E98" w14:textId="77777777" w:rsidR="000B58FB" w:rsidRPr="00E41875" w:rsidRDefault="008D4AFC">
            <w:pPr>
              <w:rPr>
                <w:sz w:val="24"/>
                <w:szCs w:val="40"/>
              </w:rPr>
            </w:pPr>
            <w:r w:rsidRPr="00E41875">
              <w:rPr>
                <w:sz w:val="24"/>
                <w:szCs w:val="40"/>
              </w:rPr>
              <w:t>doctor_id</w:t>
            </w:r>
          </w:p>
        </w:tc>
        <w:tc>
          <w:tcPr>
            <w:tcW w:w="1944" w:type="dxa"/>
            <w:vAlign w:val="center"/>
          </w:tcPr>
          <w:p w14:paraId="1DE2E6D7" w14:textId="77777777" w:rsidR="000B58FB" w:rsidRPr="00E41875" w:rsidRDefault="008D4AFC">
            <w:pPr>
              <w:rPr>
                <w:sz w:val="24"/>
                <w:szCs w:val="40"/>
              </w:rPr>
            </w:pPr>
            <w:r w:rsidRPr="00E41875">
              <w:rPr>
                <w:sz w:val="24"/>
                <w:szCs w:val="40"/>
              </w:rPr>
              <w:t>INT</w:t>
            </w:r>
          </w:p>
        </w:tc>
        <w:tc>
          <w:tcPr>
            <w:tcW w:w="1944" w:type="dxa"/>
            <w:vAlign w:val="center"/>
          </w:tcPr>
          <w:p w14:paraId="24BE93BC" w14:textId="77777777" w:rsidR="000B58FB" w:rsidRPr="00E41875" w:rsidRDefault="008D4AFC">
            <w:pPr>
              <w:rPr>
                <w:sz w:val="24"/>
                <w:szCs w:val="40"/>
              </w:rPr>
            </w:pPr>
            <w:r w:rsidRPr="00E41875">
              <w:rPr>
                <w:sz w:val="24"/>
                <w:szCs w:val="40"/>
              </w:rPr>
              <w:t>FK</w:t>
            </w:r>
          </w:p>
        </w:tc>
        <w:tc>
          <w:tcPr>
            <w:tcW w:w="1944" w:type="dxa"/>
            <w:vAlign w:val="center"/>
          </w:tcPr>
          <w:p w14:paraId="3E3664AB" w14:textId="77777777" w:rsidR="000B58FB" w:rsidRPr="00E41875" w:rsidRDefault="008D4AFC">
            <w:pPr>
              <w:rPr>
                <w:sz w:val="24"/>
                <w:szCs w:val="40"/>
              </w:rPr>
            </w:pPr>
            <w:r w:rsidRPr="00E41875">
              <w:rPr>
                <w:sz w:val="24"/>
                <w:szCs w:val="40"/>
              </w:rPr>
              <w:t>Simple</w:t>
            </w:r>
          </w:p>
        </w:tc>
      </w:tr>
      <w:tr w:rsidR="000B58FB" w14:paraId="4AA999F7" w14:textId="77777777">
        <w:trPr>
          <w:jc w:val="center"/>
        </w:trPr>
        <w:tc>
          <w:tcPr>
            <w:tcW w:w="1944" w:type="dxa"/>
            <w:vAlign w:val="center"/>
          </w:tcPr>
          <w:p w14:paraId="4C2B56B5" w14:textId="77777777" w:rsidR="000B58FB" w:rsidRPr="00214CF4" w:rsidRDefault="008D4AFC">
            <w:pPr>
              <w:rPr>
                <w:sz w:val="24"/>
                <w:szCs w:val="40"/>
              </w:rPr>
            </w:pPr>
            <w:r w:rsidRPr="00214CF4">
              <w:rPr>
                <w:sz w:val="24"/>
                <w:szCs w:val="40"/>
              </w:rPr>
              <w:t>Appointment</w:t>
            </w:r>
          </w:p>
        </w:tc>
        <w:tc>
          <w:tcPr>
            <w:tcW w:w="1944" w:type="dxa"/>
            <w:vAlign w:val="center"/>
          </w:tcPr>
          <w:p w14:paraId="35AA4E5F" w14:textId="77777777" w:rsidR="000B58FB" w:rsidRPr="00E41875" w:rsidRDefault="008D4AFC">
            <w:pPr>
              <w:rPr>
                <w:sz w:val="24"/>
                <w:szCs w:val="40"/>
              </w:rPr>
            </w:pPr>
            <w:r w:rsidRPr="00E41875">
              <w:rPr>
                <w:sz w:val="24"/>
                <w:szCs w:val="40"/>
              </w:rPr>
              <w:t>appt_date</w:t>
            </w:r>
          </w:p>
        </w:tc>
        <w:tc>
          <w:tcPr>
            <w:tcW w:w="1944" w:type="dxa"/>
            <w:vAlign w:val="center"/>
          </w:tcPr>
          <w:p w14:paraId="618D6C93" w14:textId="77777777" w:rsidR="000B58FB" w:rsidRPr="00E41875" w:rsidRDefault="008D4AFC">
            <w:pPr>
              <w:rPr>
                <w:sz w:val="24"/>
                <w:szCs w:val="40"/>
              </w:rPr>
            </w:pPr>
            <w:r w:rsidRPr="00E41875">
              <w:rPr>
                <w:sz w:val="24"/>
                <w:szCs w:val="40"/>
              </w:rPr>
              <w:t>DATE</w:t>
            </w:r>
          </w:p>
        </w:tc>
        <w:tc>
          <w:tcPr>
            <w:tcW w:w="1944" w:type="dxa"/>
            <w:vAlign w:val="center"/>
          </w:tcPr>
          <w:p w14:paraId="098B29FC" w14:textId="77777777" w:rsidR="000B58FB" w:rsidRPr="00E41875" w:rsidRDefault="008D4AFC">
            <w:pPr>
              <w:rPr>
                <w:sz w:val="24"/>
                <w:szCs w:val="40"/>
              </w:rPr>
            </w:pPr>
            <w:r w:rsidRPr="00E41875">
              <w:rPr>
                <w:sz w:val="24"/>
                <w:szCs w:val="40"/>
              </w:rPr>
              <w:t>NOT NULL</w:t>
            </w:r>
          </w:p>
        </w:tc>
        <w:tc>
          <w:tcPr>
            <w:tcW w:w="1944" w:type="dxa"/>
            <w:vAlign w:val="center"/>
          </w:tcPr>
          <w:p w14:paraId="3AD64F36" w14:textId="77777777" w:rsidR="000B58FB" w:rsidRPr="00E41875" w:rsidRDefault="008D4AFC">
            <w:pPr>
              <w:rPr>
                <w:sz w:val="24"/>
                <w:szCs w:val="40"/>
              </w:rPr>
            </w:pPr>
            <w:r w:rsidRPr="00E41875">
              <w:rPr>
                <w:sz w:val="24"/>
                <w:szCs w:val="40"/>
              </w:rPr>
              <w:t>Simple</w:t>
            </w:r>
          </w:p>
        </w:tc>
      </w:tr>
      <w:tr w:rsidR="000B58FB" w14:paraId="29731233" w14:textId="77777777">
        <w:trPr>
          <w:jc w:val="center"/>
        </w:trPr>
        <w:tc>
          <w:tcPr>
            <w:tcW w:w="1944" w:type="dxa"/>
            <w:vAlign w:val="center"/>
          </w:tcPr>
          <w:p w14:paraId="67848047" w14:textId="77777777" w:rsidR="000B58FB" w:rsidRPr="00214CF4" w:rsidRDefault="008D4AFC">
            <w:pPr>
              <w:rPr>
                <w:sz w:val="24"/>
                <w:szCs w:val="40"/>
              </w:rPr>
            </w:pPr>
            <w:r w:rsidRPr="00214CF4">
              <w:rPr>
                <w:sz w:val="24"/>
                <w:szCs w:val="40"/>
              </w:rPr>
              <w:t>Appointment</w:t>
            </w:r>
          </w:p>
        </w:tc>
        <w:tc>
          <w:tcPr>
            <w:tcW w:w="1944" w:type="dxa"/>
            <w:vAlign w:val="center"/>
          </w:tcPr>
          <w:p w14:paraId="613A250B" w14:textId="77777777" w:rsidR="000B58FB" w:rsidRPr="00E41875" w:rsidRDefault="008D4AFC">
            <w:pPr>
              <w:rPr>
                <w:sz w:val="24"/>
                <w:szCs w:val="40"/>
              </w:rPr>
            </w:pPr>
            <w:r w:rsidRPr="00E41875">
              <w:rPr>
                <w:sz w:val="24"/>
                <w:szCs w:val="40"/>
              </w:rPr>
              <w:t>appt_time</w:t>
            </w:r>
          </w:p>
        </w:tc>
        <w:tc>
          <w:tcPr>
            <w:tcW w:w="1944" w:type="dxa"/>
            <w:vAlign w:val="center"/>
          </w:tcPr>
          <w:p w14:paraId="0EABFD80" w14:textId="77777777" w:rsidR="000B58FB" w:rsidRPr="00E41875" w:rsidRDefault="008D4AFC">
            <w:pPr>
              <w:rPr>
                <w:sz w:val="24"/>
                <w:szCs w:val="40"/>
              </w:rPr>
            </w:pPr>
            <w:r w:rsidRPr="00E41875">
              <w:rPr>
                <w:sz w:val="24"/>
                <w:szCs w:val="40"/>
              </w:rPr>
              <w:t>TIME</w:t>
            </w:r>
          </w:p>
        </w:tc>
        <w:tc>
          <w:tcPr>
            <w:tcW w:w="1944" w:type="dxa"/>
            <w:vAlign w:val="center"/>
          </w:tcPr>
          <w:p w14:paraId="7728DD8E" w14:textId="77777777" w:rsidR="000B58FB" w:rsidRPr="00E41875" w:rsidRDefault="008D4AFC">
            <w:pPr>
              <w:rPr>
                <w:sz w:val="24"/>
                <w:szCs w:val="40"/>
              </w:rPr>
            </w:pPr>
            <w:r w:rsidRPr="00E41875">
              <w:rPr>
                <w:sz w:val="24"/>
                <w:szCs w:val="40"/>
              </w:rPr>
              <w:t>NOT NULL</w:t>
            </w:r>
          </w:p>
        </w:tc>
        <w:tc>
          <w:tcPr>
            <w:tcW w:w="1944" w:type="dxa"/>
            <w:vAlign w:val="center"/>
          </w:tcPr>
          <w:p w14:paraId="75C88A6B" w14:textId="77777777" w:rsidR="000B58FB" w:rsidRPr="00E41875" w:rsidRDefault="008D4AFC">
            <w:pPr>
              <w:rPr>
                <w:sz w:val="24"/>
                <w:szCs w:val="40"/>
              </w:rPr>
            </w:pPr>
            <w:r w:rsidRPr="00E41875">
              <w:rPr>
                <w:sz w:val="24"/>
                <w:szCs w:val="40"/>
              </w:rPr>
              <w:t>Simple</w:t>
            </w:r>
          </w:p>
        </w:tc>
      </w:tr>
      <w:tr w:rsidR="000B58FB" w14:paraId="796DBCCD" w14:textId="77777777">
        <w:trPr>
          <w:jc w:val="center"/>
        </w:trPr>
        <w:tc>
          <w:tcPr>
            <w:tcW w:w="1944" w:type="dxa"/>
            <w:vAlign w:val="center"/>
          </w:tcPr>
          <w:p w14:paraId="3E8DF496" w14:textId="77777777" w:rsidR="000B58FB" w:rsidRPr="00214CF4" w:rsidRDefault="008D4AFC">
            <w:pPr>
              <w:rPr>
                <w:sz w:val="24"/>
                <w:szCs w:val="40"/>
              </w:rPr>
            </w:pPr>
            <w:r w:rsidRPr="00214CF4">
              <w:rPr>
                <w:sz w:val="24"/>
                <w:szCs w:val="40"/>
              </w:rPr>
              <w:t>Appointment</w:t>
            </w:r>
          </w:p>
        </w:tc>
        <w:tc>
          <w:tcPr>
            <w:tcW w:w="1944" w:type="dxa"/>
            <w:vAlign w:val="center"/>
          </w:tcPr>
          <w:p w14:paraId="66ECF1F6" w14:textId="77777777" w:rsidR="000B58FB" w:rsidRPr="00E41875" w:rsidRDefault="008D4AFC">
            <w:pPr>
              <w:rPr>
                <w:sz w:val="24"/>
                <w:szCs w:val="40"/>
              </w:rPr>
            </w:pPr>
            <w:r w:rsidRPr="00E41875">
              <w:rPr>
                <w:sz w:val="24"/>
                <w:szCs w:val="40"/>
              </w:rPr>
              <w:t>status</w:t>
            </w:r>
          </w:p>
        </w:tc>
        <w:tc>
          <w:tcPr>
            <w:tcW w:w="1944" w:type="dxa"/>
            <w:vAlign w:val="center"/>
          </w:tcPr>
          <w:p w14:paraId="2B0B518C" w14:textId="77777777" w:rsidR="000B58FB" w:rsidRPr="00E41875" w:rsidRDefault="008D4AFC">
            <w:pPr>
              <w:rPr>
                <w:sz w:val="24"/>
                <w:szCs w:val="40"/>
              </w:rPr>
            </w:pPr>
            <w:proofErr w:type="gramStart"/>
            <w:r w:rsidRPr="00E41875">
              <w:rPr>
                <w:sz w:val="24"/>
                <w:szCs w:val="40"/>
              </w:rPr>
              <w:t>VARCHAR(</w:t>
            </w:r>
            <w:proofErr w:type="gramEnd"/>
            <w:r w:rsidRPr="00E41875">
              <w:rPr>
                <w:sz w:val="24"/>
                <w:szCs w:val="40"/>
              </w:rPr>
              <w:t>20)</w:t>
            </w:r>
          </w:p>
        </w:tc>
        <w:tc>
          <w:tcPr>
            <w:tcW w:w="1944" w:type="dxa"/>
            <w:vAlign w:val="center"/>
          </w:tcPr>
          <w:p w14:paraId="6C441FE7" w14:textId="77777777" w:rsidR="000B58FB" w:rsidRPr="00E41875" w:rsidRDefault="008D4AFC">
            <w:pPr>
              <w:rPr>
                <w:sz w:val="24"/>
                <w:szCs w:val="40"/>
              </w:rPr>
            </w:pPr>
            <w:r w:rsidRPr="00E41875">
              <w:rPr>
                <w:sz w:val="24"/>
                <w:szCs w:val="40"/>
              </w:rPr>
              <w:t>DEFAULT</w:t>
            </w:r>
          </w:p>
        </w:tc>
        <w:tc>
          <w:tcPr>
            <w:tcW w:w="1944" w:type="dxa"/>
            <w:vAlign w:val="center"/>
          </w:tcPr>
          <w:p w14:paraId="0C88DC07" w14:textId="77777777" w:rsidR="000B58FB" w:rsidRPr="00E41875" w:rsidRDefault="008D4AFC">
            <w:pPr>
              <w:rPr>
                <w:sz w:val="24"/>
                <w:szCs w:val="40"/>
              </w:rPr>
            </w:pPr>
            <w:r w:rsidRPr="00E41875">
              <w:rPr>
                <w:sz w:val="24"/>
                <w:szCs w:val="40"/>
              </w:rPr>
              <w:t>Simple</w:t>
            </w:r>
          </w:p>
        </w:tc>
      </w:tr>
      <w:tr w:rsidR="000B58FB" w14:paraId="7BC0B280" w14:textId="77777777">
        <w:trPr>
          <w:jc w:val="center"/>
        </w:trPr>
        <w:tc>
          <w:tcPr>
            <w:tcW w:w="1944" w:type="dxa"/>
            <w:vAlign w:val="center"/>
          </w:tcPr>
          <w:p w14:paraId="01F0F086" w14:textId="77777777" w:rsidR="000B58FB" w:rsidRPr="00214CF4" w:rsidRDefault="008D4AFC">
            <w:pPr>
              <w:rPr>
                <w:sz w:val="24"/>
                <w:szCs w:val="40"/>
              </w:rPr>
            </w:pPr>
            <w:r w:rsidRPr="00214CF4">
              <w:rPr>
                <w:sz w:val="24"/>
                <w:szCs w:val="40"/>
              </w:rPr>
              <w:t>Appointment</w:t>
            </w:r>
          </w:p>
        </w:tc>
        <w:tc>
          <w:tcPr>
            <w:tcW w:w="1944" w:type="dxa"/>
            <w:vAlign w:val="center"/>
          </w:tcPr>
          <w:p w14:paraId="1347F576" w14:textId="77777777" w:rsidR="000B58FB" w:rsidRPr="00E41875" w:rsidRDefault="008D4AFC">
            <w:pPr>
              <w:rPr>
                <w:sz w:val="24"/>
                <w:szCs w:val="40"/>
              </w:rPr>
            </w:pPr>
            <w:r w:rsidRPr="00E41875">
              <w:rPr>
                <w:sz w:val="24"/>
                <w:szCs w:val="40"/>
              </w:rPr>
              <w:t>symptoms</w:t>
            </w:r>
          </w:p>
        </w:tc>
        <w:tc>
          <w:tcPr>
            <w:tcW w:w="1944" w:type="dxa"/>
            <w:vAlign w:val="center"/>
          </w:tcPr>
          <w:p w14:paraId="4AA06CDC" w14:textId="77777777" w:rsidR="000B58FB" w:rsidRPr="00E41875" w:rsidRDefault="008D4AFC">
            <w:pPr>
              <w:rPr>
                <w:sz w:val="24"/>
                <w:szCs w:val="40"/>
              </w:rPr>
            </w:pPr>
            <w:r w:rsidRPr="00E41875">
              <w:rPr>
                <w:sz w:val="24"/>
                <w:szCs w:val="40"/>
              </w:rPr>
              <w:t>TEXT</w:t>
            </w:r>
          </w:p>
        </w:tc>
        <w:tc>
          <w:tcPr>
            <w:tcW w:w="1944" w:type="dxa"/>
            <w:vAlign w:val="center"/>
          </w:tcPr>
          <w:p w14:paraId="077D1F39" w14:textId="77777777" w:rsidR="000B58FB" w:rsidRPr="00E41875" w:rsidRDefault="008D4AFC">
            <w:pPr>
              <w:rPr>
                <w:sz w:val="24"/>
                <w:szCs w:val="40"/>
              </w:rPr>
            </w:pPr>
            <w:r w:rsidRPr="00E41875">
              <w:rPr>
                <w:sz w:val="24"/>
                <w:szCs w:val="40"/>
              </w:rPr>
              <w:t>—</w:t>
            </w:r>
          </w:p>
        </w:tc>
        <w:tc>
          <w:tcPr>
            <w:tcW w:w="1944" w:type="dxa"/>
            <w:vAlign w:val="center"/>
          </w:tcPr>
          <w:p w14:paraId="66238560" w14:textId="77777777" w:rsidR="000B58FB" w:rsidRPr="00E41875" w:rsidRDefault="008D4AFC">
            <w:pPr>
              <w:rPr>
                <w:sz w:val="24"/>
                <w:szCs w:val="40"/>
              </w:rPr>
            </w:pPr>
            <w:r w:rsidRPr="00E41875">
              <w:rPr>
                <w:sz w:val="24"/>
                <w:szCs w:val="40"/>
              </w:rPr>
              <w:t>Simple</w:t>
            </w:r>
          </w:p>
        </w:tc>
      </w:tr>
      <w:tr w:rsidR="000B58FB" w14:paraId="4045F253" w14:textId="77777777">
        <w:trPr>
          <w:jc w:val="center"/>
        </w:trPr>
        <w:tc>
          <w:tcPr>
            <w:tcW w:w="1944" w:type="dxa"/>
            <w:vAlign w:val="center"/>
          </w:tcPr>
          <w:p w14:paraId="2A8CD7A8" w14:textId="77777777" w:rsidR="000B58FB" w:rsidRPr="00214CF4" w:rsidRDefault="008D4AFC">
            <w:pPr>
              <w:rPr>
                <w:sz w:val="24"/>
                <w:szCs w:val="40"/>
              </w:rPr>
            </w:pPr>
            <w:r w:rsidRPr="00214CF4">
              <w:rPr>
                <w:sz w:val="24"/>
                <w:szCs w:val="40"/>
              </w:rPr>
              <w:t>Treatment</w:t>
            </w:r>
          </w:p>
        </w:tc>
        <w:tc>
          <w:tcPr>
            <w:tcW w:w="1944" w:type="dxa"/>
            <w:vAlign w:val="center"/>
          </w:tcPr>
          <w:p w14:paraId="783A04F2" w14:textId="77777777" w:rsidR="000B58FB" w:rsidRPr="00E41875" w:rsidRDefault="008D4AFC">
            <w:pPr>
              <w:rPr>
                <w:sz w:val="24"/>
                <w:szCs w:val="40"/>
              </w:rPr>
            </w:pPr>
            <w:r w:rsidRPr="00E41875">
              <w:rPr>
                <w:sz w:val="24"/>
                <w:szCs w:val="40"/>
              </w:rPr>
              <w:t>treatment_id</w:t>
            </w:r>
          </w:p>
        </w:tc>
        <w:tc>
          <w:tcPr>
            <w:tcW w:w="1944" w:type="dxa"/>
            <w:vAlign w:val="center"/>
          </w:tcPr>
          <w:p w14:paraId="64DCAB9A" w14:textId="77777777" w:rsidR="000B58FB" w:rsidRPr="00E41875" w:rsidRDefault="008D4AFC">
            <w:pPr>
              <w:rPr>
                <w:sz w:val="24"/>
                <w:szCs w:val="40"/>
              </w:rPr>
            </w:pPr>
            <w:r w:rsidRPr="00E41875">
              <w:rPr>
                <w:sz w:val="24"/>
                <w:szCs w:val="40"/>
              </w:rPr>
              <w:t>INT</w:t>
            </w:r>
          </w:p>
        </w:tc>
        <w:tc>
          <w:tcPr>
            <w:tcW w:w="1944" w:type="dxa"/>
            <w:vAlign w:val="center"/>
          </w:tcPr>
          <w:p w14:paraId="00B01E2C" w14:textId="77777777" w:rsidR="000B58FB" w:rsidRPr="00E41875" w:rsidRDefault="008D4AFC">
            <w:pPr>
              <w:rPr>
                <w:sz w:val="24"/>
                <w:szCs w:val="40"/>
              </w:rPr>
            </w:pPr>
            <w:r w:rsidRPr="00E41875">
              <w:rPr>
                <w:sz w:val="24"/>
                <w:szCs w:val="40"/>
              </w:rPr>
              <w:t>PK</w:t>
            </w:r>
          </w:p>
        </w:tc>
        <w:tc>
          <w:tcPr>
            <w:tcW w:w="1944" w:type="dxa"/>
            <w:vAlign w:val="center"/>
          </w:tcPr>
          <w:p w14:paraId="7F822EAF" w14:textId="77777777" w:rsidR="000B58FB" w:rsidRPr="00E41875" w:rsidRDefault="008D4AFC">
            <w:pPr>
              <w:rPr>
                <w:sz w:val="24"/>
                <w:szCs w:val="40"/>
              </w:rPr>
            </w:pPr>
            <w:r w:rsidRPr="00E41875">
              <w:rPr>
                <w:sz w:val="24"/>
                <w:szCs w:val="40"/>
              </w:rPr>
              <w:t>Simple</w:t>
            </w:r>
          </w:p>
        </w:tc>
      </w:tr>
      <w:tr w:rsidR="000B58FB" w14:paraId="1A882A6E" w14:textId="77777777">
        <w:trPr>
          <w:jc w:val="center"/>
        </w:trPr>
        <w:tc>
          <w:tcPr>
            <w:tcW w:w="1944" w:type="dxa"/>
            <w:vAlign w:val="center"/>
          </w:tcPr>
          <w:p w14:paraId="566E3E2E" w14:textId="77777777" w:rsidR="000B58FB" w:rsidRPr="00214CF4" w:rsidRDefault="008D4AFC">
            <w:pPr>
              <w:rPr>
                <w:sz w:val="24"/>
                <w:szCs w:val="40"/>
              </w:rPr>
            </w:pPr>
            <w:r w:rsidRPr="00214CF4">
              <w:rPr>
                <w:sz w:val="24"/>
                <w:szCs w:val="40"/>
              </w:rPr>
              <w:t>Treatment</w:t>
            </w:r>
          </w:p>
        </w:tc>
        <w:tc>
          <w:tcPr>
            <w:tcW w:w="1944" w:type="dxa"/>
            <w:vAlign w:val="center"/>
          </w:tcPr>
          <w:p w14:paraId="5E54575B" w14:textId="77777777" w:rsidR="000B58FB" w:rsidRPr="00E41875" w:rsidRDefault="008D4AFC">
            <w:pPr>
              <w:rPr>
                <w:sz w:val="24"/>
                <w:szCs w:val="40"/>
              </w:rPr>
            </w:pPr>
            <w:r w:rsidRPr="00E41875">
              <w:rPr>
                <w:sz w:val="24"/>
                <w:szCs w:val="40"/>
              </w:rPr>
              <w:t>appt_id</w:t>
            </w:r>
          </w:p>
        </w:tc>
        <w:tc>
          <w:tcPr>
            <w:tcW w:w="1944" w:type="dxa"/>
            <w:vAlign w:val="center"/>
          </w:tcPr>
          <w:p w14:paraId="64A8266F" w14:textId="77777777" w:rsidR="000B58FB" w:rsidRPr="00E41875" w:rsidRDefault="008D4AFC">
            <w:pPr>
              <w:rPr>
                <w:sz w:val="24"/>
                <w:szCs w:val="40"/>
              </w:rPr>
            </w:pPr>
            <w:r w:rsidRPr="00E41875">
              <w:rPr>
                <w:sz w:val="24"/>
                <w:szCs w:val="40"/>
              </w:rPr>
              <w:t>INT</w:t>
            </w:r>
          </w:p>
        </w:tc>
        <w:tc>
          <w:tcPr>
            <w:tcW w:w="1944" w:type="dxa"/>
            <w:vAlign w:val="center"/>
          </w:tcPr>
          <w:p w14:paraId="21D74B24" w14:textId="77777777" w:rsidR="000B58FB" w:rsidRPr="00E41875" w:rsidRDefault="008D4AFC">
            <w:pPr>
              <w:rPr>
                <w:sz w:val="24"/>
                <w:szCs w:val="40"/>
              </w:rPr>
            </w:pPr>
            <w:r w:rsidRPr="00E41875">
              <w:rPr>
                <w:sz w:val="24"/>
                <w:szCs w:val="40"/>
              </w:rPr>
              <w:t>FK, UNIQUE</w:t>
            </w:r>
          </w:p>
        </w:tc>
        <w:tc>
          <w:tcPr>
            <w:tcW w:w="1944" w:type="dxa"/>
            <w:vAlign w:val="center"/>
          </w:tcPr>
          <w:p w14:paraId="5B6A5D3F" w14:textId="77777777" w:rsidR="000B58FB" w:rsidRPr="00E41875" w:rsidRDefault="008D4AFC">
            <w:pPr>
              <w:rPr>
                <w:sz w:val="24"/>
                <w:szCs w:val="40"/>
              </w:rPr>
            </w:pPr>
            <w:r w:rsidRPr="00E41875">
              <w:rPr>
                <w:sz w:val="24"/>
                <w:szCs w:val="40"/>
              </w:rPr>
              <w:t>Simple</w:t>
            </w:r>
          </w:p>
        </w:tc>
      </w:tr>
      <w:tr w:rsidR="000B58FB" w14:paraId="7A7D0F67" w14:textId="77777777">
        <w:trPr>
          <w:jc w:val="center"/>
        </w:trPr>
        <w:tc>
          <w:tcPr>
            <w:tcW w:w="1944" w:type="dxa"/>
            <w:vAlign w:val="center"/>
          </w:tcPr>
          <w:p w14:paraId="74D0910E" w14:textId="77777777" w:rsidR="000B58FB" w:rsidRPr="00214CF4" w:rsidRDefault="008D4AFC">
            <w:pPr>
              <w:rPr>
                <w:sz w:val="24"/>
                <w:szCs w:val="40"/>
              </w:rPr>
            </w:pPr>
            <w:r w:rsidRPr="00214CF4">
              <w:rPr>
                <w:sz w:val="24"/>
                <w:szCs w:val="40"/>
              </w:rPr>
              <w:t>Treatment</w:t>
            </w:r>
          </w:p>
        </w:tc>
        <w:tc>
          <w:tcPr>
            <w:tcW w:w="1944" w:type="dxa"/>
            <w:vAlign w:val="center"/>
          </w:tcPr>
          <w:p w14:paraId="0059B0CA" w14:textId="77777777" w:rsidR="000B58FB" w:rsidRPr="00E41875" w:rsidRDefault="008D4AFC">
            <w:pPr>
              <w:rPr>
                <w:sz w:val="24"/>
                <w:szCs w:val="40"/>
              </w:rPr>
            </w:pPr>
            <w:r w:rsidRPr="00E41875">
              <w:rPr>
                <w:sz w:val="24"/>
                <w:szCs w:val="40"/>
              </w:rPr>
              <w:t>diagnosis</w:t>
            </w:r>
          </w:p>
        </w:tc>
        <w:tc>
          <w:tcPr>
            <w:tcW w:w="1944" w:type="dxa"/>
            <w:vAlign w:val="center"/>
          </w:tcPr>
          <w:p w14:paraId="0BDFDBAD" w14:textId="77777777" w:rsidR="000B58FB" w:rsidRPr="00E41875" w:rsidRDefault="008D4AFC">
            <w:pPr>
              <w:rPr>
                <w:sz w:val="24"/>
                <w:szCs w:val="40"/>
              </w:rPr>
            </w:pPr>
            <w:r w:rsidRPr="00E41875">
              <w:rPr>
                <w:sz w:val="24"/>
                <w:szCs w:val="40"/>
              </w:rPr>
              <w:t>TEXT</w:t>
            </w:r>
          </w:p>
        </w:tc>
        <w:tc>
          <w:tcPr>
            <w:tcW w:w="1944" w:type="dxa"/>
            <w:vAlign w:val="center"/>
          </w:tcPr>
          <w:p w14:paraId="25FB285C" w14:textId="77777777" w:rsidR="000B58FB" w:rsidRPr="00E41875" w:rsidRDefault="008D4AFC">
            <w:pPr>
              <w:rPr>
                <w:sz w:val="24"/>
                <w:szCs w:val="40"/>
              </w:rPr>
            </w:pPr>
            <w:r w:rsidRPr="00E41875">
              <w:rPr>
                <w:sz w:val="24"/>
                <w:szCs w:val="40"/>
              </w:rPr>
              <w:t>—</w:t>
            </w:r>
          </w:p>
        </w:tc>
        <w:tc>
          <w:tcPr>
            <w:tcW w:w="1944" w:type="dxa"/>
            <w:vAlign w:val="center"/>
          </w:tcPr>
          <w:p w14:paraId="2F480F3B" w14:textId="77777777" w:rsidR="000B58FB" w:rsidRPr="00E41875" w:rsidRDefault="008D4AFC">
            <w:pPr>
              <w:rPr>
                <w:sz w:val="24"/>
                <w:szCs w:val="40"/>
              </w:rPr>
            </w:pPr>
            <w:r w:rsidRPr="00E41875">
              <w:rPr>
                <w:sz w:val="24"/>
                <w:szCs w:val="40"/>
              </w:rPr>
              <w:t>Simple</w:t>
            </w:r>
          </w:p>
        </w:tc>
      </w:tr>
      <w:tr w:rsidR="000B58FB" w14:paraId="0D1FD3C1" w14:textId="77777777">
        <w:trPr>
          <w:jc w:val="center"/>
        </w:trPr>
        <w:tc>
          <w:tcPr>
            <w:tcW w:w="1944" w:type="dxa"/>
            <w:vAlign w:val="center"/>
          </w:tcPr>
          <w:p w14:paraId="2AC4D71F" w14:textId="77777777" w:rsidR="000B58FB" w:rsidRPr="00214CF4" w:rsidRDefault="008D4AFC">
            <w:pPr>
              <w:rPr>
                <w:sz w:val="24"/>
                <w:szCs w:val="40"/>
              </w:rPr>
            </w:pPr>
            <w:r w:rsidRPr="00214CF4">
              <w:rPr>
                <w:sz w:val="24"/>
                <w:szCs w:val="40"/>
              </w:rPr>
              <w:t>Treatment</w:t>
            </w:r>
          </w:p>
        </w:tc>
        <w:tc>
          <w:tcPr>
            <w:tcW w:w="1944" w:type="dxa"/>
            <w:vAlign w:val="center"/>
          </w:tcPr>
          <w:p w14:paraId="5C7D8352" w14:textId="77777777" w:rsidR="000B58FB" w:rsidRPr="00E41875" w:rsidRDefault="008D4AFC">
            <w:pPr>
              <w:rPr>
                <w:sz w:val="24"/>
                <w:szCs w:val="40"/>
              </w:rPr>
            </w:pPr>
            <w:r w:rsidRPr="00E41875">
              <w:rPr>
                <w:sz w:val="24"/>
                <w:szCs w:val="40"/>
              </w:rPr>
              <w:t>treatment_date</w:t>
            </w:r>
          </w:p>
        </w:tc>
        <w:tc>
          <w:tcPr>
            <w:tcW w:w="1944" w:type="dxa"/>
            <w:vAlign w:val="center"/>
          </w:tcPr>
          <w:p w14:paraId="5623D06E" w14:textId="77777777" w:rsidR="000B58FB" w:rsidRPr="00E41875" w:rsidRDefault="008D4AFC">
            <w:pPr>
              <w:rPr>
                <w:sz w:val="24"/>
                <w:szCs w:val="40"/>
              </w:rPr>
            </w:pPr>
            <w:r w:rsidRPr="00E41875">
              <w:rPr>
                <w:sz w:val="24"/>
                <w:szCs w:val="40"/>
              </w:rPr>
              <w:t>DATE</w:t>
            </w:r>
          </w:p>
        </w:tc>
        <w:tc>
          <w:tcPr>
            <w:tcW w:w="1944" w:type="dxa"/>
            <w:vAlign w:val="center"/>
          </w:tcPr>
          <w:p w14:paraId="36FFFE87" w14:textId="77777777" w:rsidR="000B58FB" w:rsidRPr="00E41875" w:rsidRDefault="008D4AFC">
            <w:pPr>
              <w:rPr>
                <w:sz w:val="24"/>
                <w:szCs w:val="40"/>
              </w:rPr>
            </w:pPr>
            <w:r w:rsidRPr="00E41875">
              <w:rPr>
                <w:sz w:val="24"/>
                <w:szCs w:val="40"/>
              </w:rPr>
              <w:t>—</w:t>
            </w:r>
          </w:p>
        </w:tc>
        <w:tc>
          <w:tcPr>
            <w:tcW w:w="1944" w:type="dxa"/>
            <w:vAlign w:val="center"/>
          </w:tcPr>
          <w:p w14:paraId="15D45078" w14:textId="77777777" w:rsidR="000B58FB" w:rsidRPr="00E41875" w:rsidRDefault="008D4AFC">
            <w:pPr>
              <w:rPr>
                <w:sz w:val="24"/>
                <w:szCs w:val="40"/>
              </w:rPr>
            </w:pPr>
            <w:r w:rsidRPr="00E41875">
              <w:rPr>
                <w:sz w:val="24"/>
                <w:szCs w:val="40"/>
              </w:rPr>
              <w:t>Simple</w:t>
            </w:r>
          </w:p>
        </w:tc>
      </w:tr>
      <w:tr w:rsidR="000B58FB" w14:paraId="0DE47BA3" w14:textId="77777777">
        <w:trPr>
          <w:jc w:val="center"/>
        </w:trPr>
        <w:tc>
          <w:tcPr>
            <w:tcW w:w="1944" w:type="dxa"/>
            <w:vAlign w:val="center"/>
          </w:tcPr>
          <w:p w14:paraId="190B4385" w14:textId="77777777" w:rsidR="000B58FB" w:rsidRPr="00214CF4" w:rsidRDefault="008D4AFC">
            <w:pPr>
              <w:rPr>
                <w:sz w:val="24"/>
                <w:szCs w:val="40"/>
              </w:rPr>
            </w:pPr>
            <w:r w:rsidRPr="00214CF4">
              <w:rPr>
                <w:sz w:val="24"/>
                <w:szCs w:val="40"/>
              </w:rPr>
              <w:t>Treatment</w:t>
            </w:r>
          </w:p>
        </w:tc>
        <w:tc>
          <w:tcPr>
            <w:tcW w:w="1944" w:type="dxa"/>
            <w:vAlign w:val="center"/>
          </w:tcPr>
          <w:p w14:paraId="602A05D4" w14:textId="77777777" w:rsidR="000B58FB" w:rsidRPr="00E41875" w:rsidRDefault="008D4AFC">
            <w:pPr>
              <w:rPr>
                <w:sz w:val="24"/>
                <w:szCs w:val="40"/>
              </w:rPr>
            </w:pPr>
            <w:r w:rsidRPr="00E41875">
              <w:rPr>
                <w:sz w:val="24"/>
                <w:szCs w:val="40"/>
              </w:rPr>
              <w:t>ward_id</w:t>
            </w:r>
          </w:p>
        </w:tc>
        <w:tc>
          <w:tcPr>
            <w:tcW w:w="1944" w:type="dxa"/>
            <w:vAlign w:val="center"/>
          </w:tcPr>
          <w:p w14:paraId="472E7EEA" w14:textId="77777777" w:rsidR="000B58FB" w:rsidRPr="00E41875" w:rsidRDefault="008D4AFC">
            <w:pPr>
              <w:rPr>
                <w:sz w:val="24"/>
                <w:szCs w:val="40"/>
              </w:rPr>
            </w:pPr>
            <w:r w:rsidRPr="00E41875">
              <w:rPr>
                <w:sz w:val="24"/>
                <w:szCs w:val="40"/>
              </w:rPr>
              <w:t>INT</w:t>
            </w:r>
          </w:p>
        </w:tc>
        <w:tc>
          <w:tcPr>
            <w:tcW w:w="1944" w:type="dxa"/>
            <w:vAlign w:val="center"/>
          </w:tcPr>
          <w:p w14:paraId="5DC7BC3C" w14:textId="77777777" w:rsidR="000B58FB" w:rsidRPr="00E41875" w:rsidRDefault="008D4AFC">
            <w:pPr>
              <w:rPr>
                <w:sz w:val="24"/>
                <w:szCs w:val="40"/>
              </w:rPr>
            </w:pPr>
            <w:r w:rsidRPr="00E41875">
              <w:rPr>
                <w:sz w:val="24"/>
                <w:szCs w:val="40"/>
              </w:rPr>
              <w:t>FK</w:t>
            </w:r>
          </w:p>
        </w:tc>
        <w:tc>
          <w:tcPr>
            <w:tcW w:w="1944" w:type="dxa"/>
            <w:vAlign w:val="center"/>
          </w:tcPr>
          <w:p w14:paraId="528D32D8" w14:textId="77777777" w:rsidR="000B58FB" w:rsidRPr="00E41875" w:rsidRDefault="008D4AFC">
            <w:pPr>
              <w:rPr>
                <w:sz w:val="24"/>
                <w:szCs w:val="40"/>
              </w:rPr>
            </w:pPr>
            <w:r w:rsidRPr="00E41875">
              <w:rPr>
                <w:sz w:val="24"/>
                <w:szCs w:val="40"/>
              </w:rPr>
              <w:t>Simple</w:t>
            </w:r>
          </w:p>
        </w:tc>
      </w:tr>
      <w:tr w:rsidR="000B58FB" w14:paraId="1F71862B" w14:textId="77777777">
        <w:trPr>
          <w:jc w:val="center"/>
        </w:trPr>
        <w:tc>
          <w:tcPr>
            <w:tcW w:w="1944" w:type="dxa"/>
            <w:vAlign w:val="center"/>
          </w:tcPr>
          <w:p w14:paraId="1167D6A9" w14:textId="77777777" w:rsidR="000B58FB" w:rsidRPr="00214CF4" w:rsidRDefault="008D4AFC">
            <w:pPr>
              <w:rPr>
                <w:sz w:val="24"/>
                <w:szCs w:val="40"/>
              </w:rPr>
            </w:pPr>
            <w:r w:rsidRPr="00214CF4">
              <w:rPr>
                <w:sz w:val="24"/>
                <w:szCs w:val="40"/>
              </w:rPr>
              <w:t>Bill</w:t>
            </w:r>
          </w:p>
        </w:tc>
        <w:tc>
          <w:tcPr>
            <w:tcW w:w="1944" w:type="dxa"/>
            <w:vAlign w:val="center"/>
          </w:tcPr>
          <w:p w14:paraId="57A2DEF2" w14:textId="77777777" w:rsidR="000B58FB" w:rsidRPr="00E41875" w:rsidRDefault="008D4AFC">
            <w:pPr>
              <w:rPr>
                <w:sz w:val="24"/>
                <w:szCs w:val="40"/>
              </w:rPr>
            </w:pPr>
            <w:r w:rsidRPr="00E41875">
              <w:rPr>
                <w:sz w:val="24"/>
                <w:szCs w:val="40"/>
              </w:rPr>
              <w:t>bill_id</w:t>
            </w:r>
          </w:p>
        </w:tc>
        <w:tc>
          <w:tcPr>
            <w:tcW w:w="1944" w:type="dxa"/>
            <w:vAlign w:val="center"/>
          </w:tcPr>
          <w:p w14:paraId="1E4FC3AE" w14:textId="77777777" w:rsidR="000B58FB" w:rsidRPr="00E41875" w:rsidRDefault="008D4AFC">
            <w:pPr>
              <w:rPr>
                <w:sz w:val="24"/>
                <w:szCs w:val="40"/>
              </w:rPr>
            </w:pPr>
            <w:r w:rsidRPr="00E41875">
              <w:rPr>
                <w:sz w:val="24"/>
                <w:szCs w:val="40"/>
              </w:rPr>
              <w:t>INT</w:t>
            </w:r>
          </w:p>
        </w:tc>
        <w:tc>
          <w:tcPr>
            <w:tcW w:w="1944" w:type="dxa"/>
            <w:vAlign w:val="center"/>
          </w:tcPr>
          <w:p w14:paraId="7512B4E9" w14:textId="77777777" w:rsidR="000B58FB" w:rsidRPr="00E41875" w:rsidRDefault="008D4AFC">
            <w:pPr>
              <w:rPr>
                <w:sz w:val="24"/>
                <w:szCs w:val="40"/>
              </w:rPr>
            </w:pPr>
            <w:r w:rsidRPr="00E41875">
              <w:rPr>
                <w:sz w:val="24"/>
                <w:szCs w:val="40"/>
              </w:rPr>
              <w:t>PK</w:t>
            </w:r>
          </w:p>
        </w:tc>
        <w:tc>
          <w:tcPr>
            <w:tcW w:w="1944" w:type="dxa"/>
            <w:vAlign w:val="center"/>
          </w:tcPr>
          <w:p w14:paraId="69B35284" w14:textId="77777777" w:rsidR="000B58FB" w:rsidRPr="00E41875" w:rsidRDefault="008D4AFC">
            <w:pPr>
              <w:rPr>
                <w:sz w:val="24"/>
                <w:szCs w:val="40"/>
              </w:rPr>
            </w:pPr>
            <w:r w:rsidRPr="00E41875">
              <w:rPr>
                <w:sz w:val="24"/>
                <w:szCs w:val="40"/>
              </w:rPr>
              <w:t>Simple</w:t>
            </w:r>
          </w:p>
        </w:tc>
      </w:tr>
      <w:tr w:rsidR="000B58FB" w14:paraId="667D9562" w14:textId="77777777">
        <w:trPr>
          <w:jc w:val="center"/>
        </w:trPr>
        <w:tc>
          <w:tcPr>
            <w:tcW w:w="1944" w:type="dxa"/>
            <w:vAlign w:val="center"/>
          </w:tcPr>
          <w:p w14:paraId="6134EEE5" w14:textId="77777777" w:rsidR="000B58FB" w:rsidRPr="00214CF4" w:rsidRDefault="008D4AFC">
            <w:pPr>
              <w:rPr>
                <w:sz w:val="24"/>
                <w:szCs w:val="40"/>
              </w:rPr>
            </w:pPr>
            <w:r w:rsidRPr="00214CF4">
              <w:rPr>
                <w:sz w:val="24"/>
                <w:szCs w:val="40"/>
              </w:rPr>
              <w:t>Bill</w:t>
            </w:r>
          </w:p>
        </w:tc>
        <w:tc>
          <w:tcPr>
            <w:tcW w:w="1944" w:type="dxa"/>
            <w:vAlign w:val="center"/>
          </w:tcPr>
          <w:p w14:paraId="46BDA7C6" w14:textId="77777777" w:rsidR="000B58FB" w:rsidRPr="00E41875" w:rsidRDefault="008D4AFC">
            <w:pPr>
              <w:rPr>
                <w:sz w:val="24"/>
                <w:szCs w:val="40"/>
              </w:rPr>
            </w:pPr>
            <w:r w:rsidRPr="00E41875">
              <w:rPr>
                <w:sz w:val="24"/>
                <w:szCs w:val="40"/>
              </w:rPr>
              <w:t>patient_id</w:t>
            </w:r>
          </w:p>
        </w:tc>
        <w:tc>
          <w:tcPr>
            <w:tcW w:w="1944" w:type="dxa"/>
            <w:vAlign w:val="center"/>
          </w:tcPr>
          <w:p w14:paraId="74DA35F0" w14:textId="77777777" w:rsidR="000B58FB" w:rsidRPr="00E41875" w:rsidRDefault="008D4AFC">
            <w:pPr>
              <w:rPr>
                <w:sz w:val="24"/>
                <w:szCs w:val="40"/>
              </w:rPr>
            </w:pPr>
            <w:r w:rsidRPr="00E41875">
              <w:rPr>
                <w:sz w:val="24"/>
                <w:szCs w:val="40"/>
              </w:rPr>
              <w:t>INT</w:t>
            </w:r>
          </w:p>
        </w:tc>
        <w:tc>
          <w:tcPr>
            <w:tcW w:w="1944" w:type="dxa"/>
            <w:vAlign w:val="center"/>
          </w:tcPr>
          <w:p w14:paraId="72541E50" w14:textId="77777777" w:rsidR="000B58FB" w:rsidRPr="00E41875" w:rsidRDefault="008D4AFC">
            <w:pPr>
              <w:rPr>
                <w:sz w:val="24"/>
                <w:szCs w:val="40"/>
              </w:rPr>
            </w:pPr>
            <w:r w:rsidRPr="00E41875">
              <w:rPr>
                <w:sz w:val="24"/>
                <w:szCs w:val="40"/>
              </w:rPr>
              <w:t>FK</w:t>
            </w:r>
          </w:p>
        </w:tc>
        <w:tc>
          <w:tcPr>
            <w:tcW w:w="1944" w:type="dxa"/>
            <w:vAlign w:val="center"/>
          </w:tcPr>
          <w:p w14:paraId="201BD315" w14:textId="77777777" w:rsidR="000B58FB" w:rsidRPr="00E41875" w:rsidRDefault="008D4AFC">
            <w:pPr>
              <w:rPr>
                <w:sz w:val="24"/>
                <w:szCs w:val="40"/>
              </w:rPr>
            </w:pPr>
            <w:r w:rsidRPr="00E41875">
              <w:rPr>
                <w:sz w:val="24"/>
                <w:szCs w:val="40"/>
              </w:rPr>
              <w:t>Simple</w:t>
            </w:r>
          </w:p>
        </w:tc>
      </w:tr>
      <w:tr w:rsidR="000B58FB" w14:paraId="4682F6F3" w14:textId="77777777">
        <w:trPr>
          <w:jc w:val="center"/>
        </w:trPr>
        <w:tc>
          <w:tcPr>
            <w:tcW w:w="1944" w:type="dxa"/>
            <w:vAlign w:val="center"/>
          </w:tcPr>
          <w:p w14:paraId="7AD8B8C0" w14:textId="77777777" w:rsidR="000B58FB" w:rsidRPr="00214CF4" w:rsidRDefault="008D4AFC">
            <w:pPr>
              <w:rPr>
                <w:sz w:val="24"/>
                <w:szCs w:val="40"/>
              </w:rPr>
            </w:pPr>
            <w:r w:rsidRPr="00214CF4">
              <w:rPr>
                <w:sz w:val="24"/>
                <w:szCs w:val="40"/>
              </w:rPr>
              <w:t>Bill</w:t>
            </w:r>
          </w:p>
        </w:tc>
        <w:tc>
          <w:tcPr>
            <w:tcW w:w="1944" w:type="dxa"/>
            <w:vAlign w:val="center"/>
          </w:tcPr>
          <w:p w14:paraId="67348A05" w14:textId="77777777" w:rsidR="000B58FB" w:rsidRPr="00E41875" w:rsidRDefault="008D4AFC">
            <w:pPr>
              <w:rPr>
                <w:sz w:val="24"/>
                <w:szCs w:val="40"/>
              </w:rPr>
            </w:pPr>
            <w:r w:rsidRPr="00E41875">
              <w:rPr>
                <w:sz w:val="24"/>
                <w:szCs w:val="40"/>
              </w:rPr>
              <w:t>treatment_id</w:t>
            </w:r>
          </w:p>
        </w:tc>
        <w:tc>
          <w:tcPr>
            <w:tcW w:w="1944" w:type="dxa"/>
            <w:vAlign w:val="center"/>
          </w:tcPr>
          <w:p w14:paraId="659FCDC9" w14:textId="77777777" w:rsidR="000B58FB" w:rsidRPr="00E41875" w:rsidRDefault="008D4AFC">
            <w:pPr>
              <w:rPr>
                <w:sz w:val="24"/>
                <w:szCs w:val="40"/>
              </w:rPr>
            </w:pPr>
            <w:r w:rsidRPr="00E41875">
              <w:rPr>
                <w:sz w:val="24"/>
                <w:szCs w:val="40"/>
              </w:rPr>
              <w:t>INT</w:t>
            </w:r>
          </w:p>
        </w:tc>
        <w:tc>
          <w:tcPr>
            <w:tcW w:w="1944" w:type="dxa"/>
            <w:vAlign w:val="center"/>
          </w:tcPr>
          <w:p w14:paraId="3EA68E68" w14:textId="77777777" w:rsidR="000B58FB" w:rsidRPr="00E41875" w:rsidRDefault="008D4AFC">
            <w:pPr>
              <w:rPr>
                <w:sz w:val="24"/>
                <w:szCs w:val="40"/>
              </w:rPr>
            </w:pPr>
            <w:r w:rsidRPr="00E41875">
              <w:rPr>
                <w:sz w:val="24"/>
                <w:szCs w:val="40"/>
              </w:rPr>
              <w:t>FK, UNIQUE</w:t>
            </w:r>
          </w:p>
        </w:tc>
        <w:tc>
          <w:tcPr>
            <w:tcW w:w="1944" w:type="dxa"/>
            <w:vAlign w:val="center"/>
          </w:tcPr>
          <w:p w14:paraId="16B20553" w14:textId="77777777" w:rsidR="000B58FB" w:rsidRPr="00E41875" w:rsidRDefault="008D4AFC">
            <w:pPr>
              <w:rPr>
                <w:sz w:val="24"/>
                <w:szCs w:val="40"/>
              </w:rPr>
            </w:pPr>
            <w:r w:rsidRPr="00E41875">
              <w:rPr>
                <w:sz w:val="24"/>
                <w:szCs w:val="40"/>
              </w:rPr>
              <w:t>Simple</w:t>
            </w:r>
          </w:p>
        </w:tc>
      </w:tr>
      <w:tr w:rsidR="000B58FB" w14:paraId="408800C2" w14:textId="77777777">
        <w:trPr>
          <w:jc w:val="center"/>
        </w:trPr>
        <w:tc>
          <w:tcPr>
            <w:tcW w:w="1944" w:type="dxa"/>
            <w:vAlign w:val="center"/>
          </w:tcPr>
          <w:p w14:paraId="2948B227" w14:textId="77777777" w:rsidR="000B58FB" w:rsidRPr="00214CF4" w:rsidRDefault="008D4AFC">
            <w:pPr>
              <w:rPr>
                <w:sz w:val="24"/>
                <w:szCs w:val="40"/>
              </w:rPr>
            </w:pPr>
            <w:r w:rsidRPr="00214CF4">
              <w:rPr>
                <w:sz w:val="24"/>
                <w:szCs w:val="40"/>
              </w:rPr>
              <w:t>Bill</w:t>
            </w:r>
          </w:p>
        </w:tc>
        <w:tc>
          <w:tcPr>
            <w:tcW w:w="1944" w:type="dxa"/>
            <w:vAlign w:val="center"/>
          </w:tcPr>
          <w:p w14:paraId="64E74EE5" w14:textId="77777777" w:rsidR="000B58FB" w:rsidRPr="00E41875" w:rsidRDefault="008D4AFC">
            <w:pPr>
              <w:rPr>
                <w:sz w:val="24"/>
                <w:szCs w:val="40"/>
              </w:rPr>
            </w:pPr>
            <w:r w:rsidRPr="00E41875">
              <w:rPr>
                <w:sz w:val="24"/>
                <w:szCs w:val="40"/>
              </w:rPr>
              <w:t>consultation_fee</w:t>
            </w:r>
          </w:p>
        </w:tc>
        <w:tc>
          <w:tcPr>
            <w:tcW w:w="1944" w:type="dxa"/>
            <w:vAlign w:val="center"/>
          </w:tcPr>
          <w:p w14:paraId="18CA8108" w14:textId="77777777" w:rsidR="000B58FB" w:rsidRPr="00E41875" w:rsidRDefault="008D4AFC">
            <w:pPr>
              <w:rPr>
                <w:sz w:val="24"/>
                <w:szCs w:val="40"/>
              </w:rPr>
            </w:pPr>
            <w:proofErr w:type="gramStart"/>
            <w:r w:rsidRPr="00E41875">
              <w:rPr>
                <w:sz w:val="24"/>
                <w:szCs w:val="40"/>
              </w:rPr>
              <w:t>DECIMAL(</w:t>
            </w:r>
            <w:proofErr w:type="gramEnd"/>
            <w:r w:rsidRPr="00E41875">
              <w:rPr>
                <w:sz w:val="24"/>
                <w:szCs w:val="40"/>
              </w:rPr>
              <w:t>10,2)</w:t>
            </w:r>
          </w:p>
        </w:tc>
        <w:tc>
          <w:tcPr>
            <w:tcW w:w="1944" w:type="dxa"/>
            <w:vAlign w:val="center"/>
          </w:tcPr>
          <w:p w14:paraId="2BC4E194" w14:textId="77777777" w:rsidR="000B58FB" w:rsidRPr="00E41875" w:rsidRDefault="008D4AFC">
            <w:pPr>
              <w:rPr>
                <w:sz w:val="24"/>
                <w:szCs w:val="40"/>
              </w:rPr>
            </w:pPr>
            <w:r w:rsidRPr="00E41875">
              <w:rPr>
                <w:sz w:val="24"/>
                <w:szCs w:val="40"/>
              </w:rPr>
              <w:t>DEFAULT 0</w:t>
            </w:r>
          </w:p>
        </w:tc>
        <w:tc>
          <w:tcPr>
            <w:tcW w:w="1944" w:type="dxa"/>
            <w:vAlign w:val="center"/>
          </w:tcPr>
          <w:p w14:paraId="3B0EC428" w14:textId="77777777" w:rsidR="000B58FB" w:rsidRPr="00E41875" w:rsidRDefault="008D4AFC">
            <w:pPr>
              <w:rPr>
                <w:sz w:val="24"/>
                <w:szCs w:val="40"/>
              </w:rPr>
            </w:pPr>
            <w:r w:rsidRPr="00E41875">
              <w:rPr>
                <w:sz w:val="24"/>
                <w:szCs w:val="40"/>
              </w:rPr>
              <w:t>Simple</w:t>
            </w:r>
          </w:p>
        </w:tc>
      </w:tr>
      <w:tr w:rsidR="000B58FB" w14:paraId="1EF41596" w14:textId="77777777">
        <w:trPr>
          <w:jc w:val="center"/>
        </w:trPr>
        <w:tc>
          <w:tcPr>
            <w:tcW w:w="1944" w:type="dxa"/>
            <w:vAlign w:val="center"/>
          </w:tcPr>
          <w:p w14:paraId="3C91DE3B" w14:textId="77777777" w:rsidR="000B58FB" w:rsidRPr="00214CF4" w:rsidRDefault="008D4AFC">
            <w:pPr>
              <w:rPr>
                <w:sz w:val="24"/>
                <w:szCs w:val="40"/>
              </w:rPr>
            </w:pPr>
            <w:r w:rsidRPr="00214CF4">
              <w:rPr>
                <w:sz w:val="24"/>
                <w:szCs w:val="40"/>
              </w:rPr>
              <w:t>Bill</w:t>
            </w:r>
          </w:p>
        </w:tc>
        <w:tc>
          <w:tcPr>
            <w:tcW w:w="1944" w:type="dxa"/>
            <w:vAlign w:val="center"/>
          </w:tcPr>
          <w:p w14:paraId="43074969" w14:textId="77777777" w:rsidR="000B58FB" w:rsidRPr="00E41875" w:rsidRDefault="008D4AFC">
            <w:pPr>
              <w:rPr>
                <w:sz w:val="24"/>
                <w:szCs w:val="40"/>
              </w:rPr>
            </w:pPr>
            <w:r w:rsidRPr="00E41875">
              <w:rPr>
                <w:sz w:val="24"/>
                <w:szCs w:val="40"/>
              </w:rPr>
              <w:t>medicine_charges</w:t>
            </w:r>
          </w:p>
        </w:tc>
        <w:tc>
          <w:tcPr>
            <w:tcW w:w="1944" w:type="dxa"/>
            <w:vAlign w:val="center"/>
          </w:tcPr>
          <w:p w14:paraId="09982208" w14:textId="77777777" w:rsidR="000B58FB" w:rsidRPr="00E41875" w:rsidRDefault="008D4AFC">
            <w:pPr>
              <w:rPr>
                <w:sz w:val="24"/>
                <w:szCs w:val="40"/>
              </w:rPr>
            </w:pPr>
            <w:proofErr w:type="gramStart"/>
            <w:r w:rsidRPr="00E41875">
              <w:rPr>
                <w:sz w:val="24"/>
                <w:szCs w:val="40"/>
              </w:rPr>
              <w:t>DECIMAL(</w:t>
            </w:r>
            <w:proofErr w:type="gramEnd"/>
            <w:r w:rsidRPr="00E41875">
              <w:rPr>
                <w:sz w:val="24"/>
                <w:szCs w:val="40"/>
              </w:rPr>
              <w:t>10,2)</w:t>
            </w:r>
          </w:p>
        </w:tc>
        <w:tc>
          <w:tcPr>
            <w:tcW w:w="1944" w:type="dxa"/>
            <w:vAlign w:val="center"/>
          </w:tcPr>
          <w:p w14:paraId="2C5E3B10" w14:textId="77777777" w:rsidR="000B58FB" w:rsidRPr="00E41875" w:rsidRDefault="008D4AFC">
            <w:pPr>
              <w:rPr>
                <w:sz w:val="24"/>
                <w:szCs w:val="40"/>
              </w:rPr>
            </w:pPr>
            <w:r w:rsidRPr="00E41875">
              <w:rPr>
                <w:sz w:val="24"/>
                <w:szCs w:val="40"/>
              </w:rPr>
              <w:t>DEFAULT 0</w:t>
            </w:r>
          </w:p>
        </w:tc>
        <w:tc>
          <w:tcPr>
            <w:tcW w:w="1944" w:type="dxa"/>
            <w:vAlign w:val="center"/>
          </w:tcPr>
          <w:p w14:paraId="360CAA75" w14:textId="77777777" w:rsidR="000B58FB" w:rsidRPr="00E41875" w:rsidRDefault="008D4AFC">
            <w:pPr>
              <w:rPr>
                <w:sz w:val="24"/>
                <w:szCs w:val="40"/>
              </w:rPr>
            </w:pPr>
            <w:r w:rsidRPr="00E41875">
              <w:rPr>
                <w:sz w:val="24"/>
                <w:szCs w:val="40"/>
              </w:rPr>
              <w:t>Simple</w:t>
            </w:r>
          </w:p>
        </w:tc>
      </w:tr>
      <w:tr w:rsidR="000B58FB" w14:paraId="59F2367C" w14:textId="77777777">
        <w:trPr>
          <w:jc w:val="center"/>
        </w:trPr>
        <w:tc>
          <w:tcPr>
            <w:tcW w:w="1944" w:type="dxa"/>
            <w:vAlign w:val="center"/>
          </w:tcPr>
          <w:p w14:paraId="14ECCF1F" w14:textId="77777777" w:rsidR="000B58FB" w:rsidRPr="00214CF4" w:rsidRDefault="008D4AFC">
            <w:pPr>
              <w:rPr>
                <w:sz w:val="24"/>
                <w:szCs w:val="40"/>
              </w:rPr>
            </w:pPr>
            <w:r w:rsidRPr="00214CF4">
              <w:rPr>
                <w:sz w:val="24"/>
                <w:szCs w:val="40"/>
              </w:rPr>
              <w:t>Bill</w:t>
            </w:r>
          </w:p>
        </w:tc>
        <w:tc>
          <w:tcPr>
            <w:tcW w:w="1944" w:type="dxa"/>
            <w:vAlign w:val="center"/>
          </w:tcPr>
          <w:p w14:paraId="5BD29181" w14:textId="77777777" w:rsidR="000B58FB" w:rsidRPr="00E41875" w:rsidRDefault="008D4AFC">
            <w:pPr>
              <w:rPr>
                <w:sz w:val="24"/>
                <w:szCs w:val="40"/>
              </w:rPr>
            </w:pPr>
            <w:r w:rsidRPr="00E41875">
              <w:rPr>
                <w:sz w:val="24"/>
                <w:szCs w:val="40"/>
              </w:rPr>
              <w:t>bed_charges</w:t>
            </w:r>
          </w:p>
        </w:tc>
        <w:tc>
          <w:tcPr>
            <w:tcW w:w="1944" w:type="dxa"/>
            <w:vAlign w:val="center"/>
          </w:tcPr>
          <w:p w14:paraId="3824F960" w14:textId="77777777" w:rsidR="000B58FB" w:rsidRPr="00E41875" w:rsidRDefault="008D4AFC">
            <w:pPr>
              <w:rPr>
                <w:sz w:val="24"/>
                <w:szCs w:val="40"/>
              </w:rPr>
            </w:pPr>
            <w:proofErr w:type="gramStart"/>
            <w:r w:rsidRPr="00E41875">
              <w:rPr>
                <w:sz w:val="24"/>
                <w:szCs w:val="40"/>
              </w:rPr>
              <w:t>DECIMAL(</w:t>
            </w:r>
            <w:proofErr w:type="gramEnd"/>
            <w:r w:rsidRPr="00E41875">
              <w:rPr>
                <w:sz w:val="24"/>
                <w:szCs w:val="40"/>
              </w:rPr>
              <w:t>10,2)</w:t>
            </w:r>
          </w:p>
        </w:tc>
        <w:tc>
          <w:tcPr>
            <w:tcW w:w="1944" w:type="dxa"/>
            <w:vAlign w:val="center"/>
          </w:tcPr>
          <w:p w14:paraId="7D7FA6D9" w14:textId="77777777" w:rsidR="000B58FB" w:rsidRPr="00E41875" w:rsidRDefault="008D4AFC">
            <w:pPr>
              <w:rPr>
                <w:sz w:val="24"/>
                <w:szCs w:val="40"/>
              </w:rPr>
            </w:pPr>
            <w:r w:rsidRPr="00E41875">
              <w:rPr>
                <w:sz w:val="24"/>
                <w:szCs w:val="40"/>
              </w:rPr>
              <w:t>DEFAULT 0</w:t>
            </w:r>
          </w:p>
        </w:tc>
        <w:tc>
          <w:tcPr>
            <w:tcW w:w="1944" w:type="dxa"/>
            <w:vAlign w:val="center"/>
          </w:tcPr>
          <w:p w14:paraId="2530BDE8" w14:textId="77777777" w:rsidR="000B58FB" w:rsidRPr="00E41875" w:rsidRDefault="008D4AFC">
            <w:pPr>
              <w:rPr>
                <w:sz w:val="24"/>
                <w:szCs w:val="40"/>
              </w:rPr>
            </w:pPr>
            <w:r w:rsidRPr="00E41875">
              <w:rPr>
                <w:sz w:val="24"/>
                <w:szCs w:val="40"/>
              </w:rPr>
              <w:t>Simple</w:t>
            </w:r>
          </w:p>
        </w:tc>
      </w:tr>
      <w:tr w:rsidR="000B58FB" w14:paraId="396187FC" w14:textId="77777777">
        <w:trPr>
          <w:jc w:val="center"/>
        </w:trPr>
        <w:tc>
          <w:tcPr>
            <w:tcW w:w="1944" w:type="dxa"/>
            <w:vAlign w:val="center"/>
          </w:tcPr>
          <w:p w14:paraId="3C211EA5" w14:textId="77777777" w:rsidR="000B58FB" w:rsidRPr="00214CF4" w:rsidRDefault="008D4AFC">
            <w:pPr>
              <w:rPr>
                <w:sz w:val="24"/>
                <w:szCs w:val="40"/>
              </w:rPr>
            </w:pPr>
            <w:r w:rsidRPr="00214CF4">
              <w:rPr>
                <w:sz w:val="24"/>
                <w:szCs w:val="40"/>
              </w:rPr>
              <w:t>Bill</w:t>
            </w:r>
          </w:p>
        </w:tc>
        <w:tc>
          <w:tcPr>
            <w:tcW w:w="1944" w:type="dxa"/>
            <w:vAlign w:val="center"/>
          </w:tcPr>
          <w:p w14:paraId="5DA1737C" w14:textId="77777777" w:rsidR="000B58FB" w:rsidRPr="00E41875" w:rsidRDefault="008D4AFC">
            <w:pPr>
              <w:rPr>
                <w:sz w:val="24"/>
                <w:szCs w:val="40"/>
              </w:rPr>
            </w:pPr>
            <w:r w:rsidRPr="00E41875">
              <w:rPr>
                <w:sz w:val="24"/>
                <w:szCs w:val="40"/>
              </w:rPr>
              <w:t>total_amount</w:t>
            </w:r>
          </w:p>
        </w:tc>
        <w:tc>
          <w:tcPr>
            <w:tcW w:w="1944" w:type="dxa"/>
            <w:vAlign w:val="center"/>
          </w:tcPr>
          <w:p w14:paraId="15D84A32" w14:textId="77777777" w:rsidR="000B58FB" w:rsidRPr="00E41875" w:rsidRDefault="008D4AFC">
            <w:pPr>
              <w:rPr>
                <w:sz w:val="24"/>
                <w:szCs w:val="40"/>
              </w:rPr>
            </w:pPr>
            <w:r w:rsidRPr="00E41875">
              <w:rPr>
                <w:sz w:val="24"/>
                <w:szCs w:val="40"/>
              </w:rPr>
              <w:t>—</w:t>
            </w:r>
          </w:p>
        </w:tc>
        <w:tc>
          <w:tcPr>
            <w:tcW w:w="1944" w:type="dxa"/>
            <w:vAlign w:val="center"/>
          </w:tcPr>
          <w:p w14:paraId="25A31417" w14:textId="77777777" w:rsidR="000B58FB" w:rsidRPr="00E41875" w:rsidRDefault="008D4AFC">
            <w:pPr>
              <w:rPr>
                <w:sz w:val="24"/>
                <w:szCs w:val="40"/>
              </w:rPr>
            </w:pPr>
            <w:r w:rsidRPr="00E41875">
              <w:rPr>
                <w:sz w:val="24"/>
                <w:szCs w:val="40"/>
              </w:rPr>
              <w:t>—</w:t>
            </w:r>
          </w:p>
        </w:tc>
        <w:tc>
          <w:tcPr>
            <w:tcW w:w="1944" w:type="dxa"/>
            <w:vAlign w:val="center"/>
          </w:tcPr>
          <w:p w14:paraId="7C468B78" w14:textId="77777777" w:rsidR="000B58FB" w:rsidRPr="00E41875" w:rsidRDefault="008D4AFC">
            <w:pPr>
              <w:rPr>
                <w:sz w:val="24"/>
                <w:szCs w:val="40"/>
              </w:rPr>
            </w:pPr>
            <w:r w:rsidRPr="00E41875">
              <w:rPr>
                <w:sz w:val="24"/>
                <w:szCs w:val="40"/>
              </w:rPr>
              <w:t>Derived</w:t>
            </w:r>
          </w:p>
        </w:tc>
      </w:tr>
      <w:tr w:rsidR="000B58FB" w14:paraId="435CC4AA" w14:textId="77777777">
        <w:trPr>
          <w:jc w:val="center"/>
        </w:trPr>
        <w:tc>
          <w:tcPr>
            <w:tcW w:w="1944" w:type="dxa"/>
            <w:vAlign w:val="center"/>
          </w:tcPr>
          <w:p w14:paraId="6DAA9F18" w14:textId="77777777" w:rsidR="000B58FB" w:rsidRPr="00214CF4" w:rsidRDefault="008D4AFC">
            <w:pPr>
              <w:rPr>
                <w:sz w:val="24"/>
                <w:szCs w:val="40"/>
              </w:rPr>
            </w:pPr>
            <w:r w:rsidRPr="00214CF4">
              <w:rPr>
                <w:sz w:val="24"/>
                <w:szCs w:val="40"/>
              </w:rPr>
              <w:t>Bill</w:t>
            </w:r>
          </w:p>
        </w:tc>
        <w:tc>
          <w:tcPr>
            <w:tcW w:w="1944" w:type="dxa"/>
            <w:vAlign w:val="center"/>
          </w:tcPr>
          <w:p w14:paraId="45A63FAC" w14:textId="77777777" w:rsidR="000B58FB" w:rsidRPr="00E41875" w:rsidRDefault="008D4AFC">
            <w:pPr>
              <w:rPr>
                <w:sz w:val="24"/>
                <w:szCs w:val="40"/>
              </w:rPr>
            </w:pPr>
            <w:r w:rsidRPr="00E41875">
              <w:rPr>
                <w:sz w:val="24"/>
                <w:szCs w:val="40"/>
              </w:rPr>
              <w:t>payment_status</w:t>
            </w:r>
          </w:p>
        </w:tc>
        <w:tc>
          <w:tcPr>
            <w:tcW w:w="1944" w:type="dxa"/>
            <w:vAlign w:val="center"/>
          </w:tcPr>
          <w:p w14:paraId="15E58F51" w14:textId="77777777" w:rsidR="000B58FB" w:rsidRPr="00E41875" w:rsidRDefault="008D4AFC">
            <w:pPr>
              <w:rPr>
                <w:sz w:val="24"/>
                <w:szCs w:val="40"/>
              </w:rPr>
            </w:pPr>
            <w:proofErr w:type="gramStart"/>
            <w:r w:rsidRPr="00E41875">
              <w:rPr>
                <w:sz w:val="24"/>
                <w:szCs w:val="40"/>
              </w:rPr>
              <w:t>VARCHAR(</w:t>
            </w:r>
            <w:proofErr w:type="gramEnd"/>
            <w:r w:rsidRPr="00E41875">
              <w:rPr>
                <w:sz w:val="24"/>
                <w:szCs w:val="40"/>
              </w:rPr>
              <w:t>20)</w:t>
            </w:r>
          </w:p>
        </w:tc>
        <w:tc>
          <w:tcPr>
            <w:tcW w:w="1944" w:type="dxa"/>
            <w:vAlign w:val="center"/>
          </w:tcPr>
          <w:p w14:paraId="22B7C422" w14:textId="77777777" w:rsidR="000B58FB" w:rsidRPr="00E41875" w:rsidRDefault="008D4AFC">
            <w:pPr>
              <w:rPr>
                <w:sz w:val="24"/>
                <w:szCs w:val="40"/>
              </w:rPr>
            </w:pPr>
            <w:r w:rsidRPr="00E41875">
              <w:rPr>
                <w:sz w:val="24"/>
                <w:szCs w:val="40"/>
              </w:rPr>
              <w:t>DEFAULT</w:t>
            </w:r>
          </w:p>
        </w:tc>
        <w:tc>
          <w:tcPr>
            <w:tcW w:w="1944" w:type="dxa"/>
            <w:vAlign w:val="center"/>
          </w:tcPr>
          <w:p w14:paraId="7EEC1E8B" w14:textId="77777777" w:rsidR="000B58FB" w:rsidRPr="00E41875" w:rsidRDefault="008D4AFC">
            <w:pPr>
              <w:rPr>
                <w:sz w:val="24"/>
                <w:szCs w:val="40"/>
              </w:rPr>
            </w:pPr>
            <w:r w:rsidRPr="00E41875">
              <w:rPr>
                <w:sz w:val="24"/>
                <w:szCs w:val="40"/>
              </w:rPr>
              <w:t>Simple</w:t>
            </w:r>
          </w:p>
        </w:tc>
      </w:tr>
      <w:tr w:rsidR="000B58FB" w14:paraId="2C598845" w14:textId="77777777">
        <w:trPr>
          <w:jc w:val="center"/>
        </w:trPr>
        <w:tc>
          <w:tcPr>
            <w:tcW w:w="1944" w:type="dxa"/>
            <w:vAlign w:val="center"/>
          </w:tcPr>
          <w:p w14:paraId="58F1857F" w14:textId="77777777" w:rsidR="000B58FB" w:rsidRPr="00214CF4" w:rsidRDefault="008D4AFC">
            <w:pPr>
              <w:rPr>
                <w:sz w:val="24"/>
                <w:szCs w:val="40"/>
              </w:rPr>
            </w:pPr>
            <w:r w:rsidRPr="00214CF4">
              <w:rPr>
                <w:sz w:val="24"/>
                <w:szCs w:val="40"/>
              </w:rPr>
              <w:t>Bill</w:t>
            </w:r>
          </w:p>
        </w:tc>
        <w:tc>
          <w:tcPr>
            <w:tcW w:w="1944" w:type="dxa"/>
            <w:vAlign w:val="center"/>
          </w:tcPr>
          <w:p w14:paraId="449B4DE0" w14:textId="77777777" w:rsidR="000B58FB" w:rsidRPr="00E41875" w:rsidRDefault="008D4AFC">
            <w:pPr>
              <w:rPr>
                <w:sz w:val="24"/>
                <w:szCs w:val="40"/>
              </w:rPr>
            </w:pPr>
            <w:r w:rsidRPr="00E41875">
              <w:rPr>
                <w:sz w:val="24"/>
                <w:szCs w:val="40"/>
              </w:rPr>
              <w:t>bill_date</w:t>
            </w:r>
          </w:p>
        </w:tc>
        <w:tc>
          <w:tcPr>
            <w:tcW w:w="1944" w:type="dxa"/>
            <w:vAlign w:val="center"/>
          </w:tcPr>
          <w:p w14:paraId="15076411" w14:textId="77777777" w:rsidR="000B58FB" w:rsidRPr="00E41875" w:rsidRDefault="008D4AFC">
            <w:pPr>
              <w:rPr>
                <w:sz w:val="24"/>
                <w:szCs w:val="40"/>
              </w:rPr>
            </w:pPr>
            <w:r w:rsidRPr="00E41875">
              <w:rPr>
                <w:sz w:val="24"/>
                <w:szCs w:val="40"/>
              </w:rPr>
              <w:t>DATE</w:t>
            </w:r>
          </w:p>
        </w:tc>
        <w:tc>
          <w:tcPr>
            <w:tcW w:w="1944" w:type="dxa"/>
            <w:vAlign w:val="center"/>
          </w:tcPr>
          <w:p w14:paraId="5796A3E9" w14:textId="77777777" w:rsidR="000B58FB" w:rsidRPr="00E41875" w:rsidRDefault="008D4AFC">
            <w:pPr>
              <w:rPr>
                <w:sz w:val="24"/>
                <w:szCs w:val="40"/>
              </w:rPr>
            </w:pPr>
            <w:r w:rsidRPr="00E41875">
              <w:rPr>
                <w:sz w:val="24"/>
                <w:szCs w:val="40"/>
              </w:rPr>
              <w:t>—</w:t>
            </w:r>
          </w:p>
        </w:tc>
        <w:tc>
          <w:tcPr>
            <w:tcW w:w="1944" w:type="dxa"/>
            <w:vAlign w:val="center"/>
          </w:tcPr>
          <w:p w14:paraId="491B0347" w14:textId="77777777" w:rsidR="000B58FB" w:rsidRPr="00E41875" w:rsidRDefault="008D4AFC">
            <w:pPr>
              <w:rPr>
                <w:sz w:val="24"/>
                <w:szCs w:val="40"/>
              </w:rPr>
            </w:pPr>
            <w:r w:rsidRPr="00E41875">
              <w:rPr>
                <w:sz w:val="24"/>
                <w:szCs w:val="40"/>
              </w:rPr>
              <w:t>Simple</w:t>
            </w:r>
          </w:p>
        </w:tc>
      </w:tr>
    </w:tbl>
    <w:p w14:paraId="01CD91DE" w14:textId="77777777" w:rsidR="000B58FB" w:rsidRDefault="000B58FB"/>
    <w:p w14:paraId="46619A1C" w14:textId="77777777" w:rsidR="000B58FB" w:rsidRPr="00E41875" w:rsidRDefault="008D4AFC">
      <w:pPr>
        <w:pStyle w:val="Heading3"/>
        <w:rPr>
          <w:sz w:val="28"/>
          <w:szCs w:val="24"/>
        </w:rPr>
      </w:pPr>
      <w:r w:rsidRPr="00E41875">
        <w:rPr>
          <w:sz w:val="28"/>
          <w:szCs w:val="24"/>
        </w:rPr>
        <w:lastRenderedPageBreak/>
        <w:t>3.3 ER Diagram</w:t>
      </w:r>
    </w:p>
    <w:p w14:paraId="29620150" w14:textId="77777777" w:rsidR="000B58FB" w:rsidRDefault="008D4AFC">
      <w:r>
        <w:rPr>
          <w:noProof/>
        </w:rPr>
        <w:drawing>
          <wp:inline distT="0" distB="0" distL="0" distR="0" wp14:anchorId="65C778D5" wp14:editId="30737785">
            <wp:extent cx="5852160" cy="3901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8"/>
                    <a:stretch>
                      <a:fillRect/>
                    </a:stretch>
                  </pic:blipFill>
                  <pic:spPr>
                    <a:xfrm>
                      <a:off x="0" y="0"/>
                      <a:ext cx="5852160" cy="3901440"/>
                    </a:xfrm>
                    <a:prstGeom prst="rect">
                      <a:avLst/>
                    </a:prstGeom>
                  </pic:spPr>
                </pic:pic>
              </a:graphicData>
            </a:graphic>
          </wp:inline>
        </w:drawing>
      </w:r>
    </w:p>
    <w:p w14:paraId="2FD91C13" w14:textId="77777777" w:rsidR="000B58FB" w:rsidRDefault="008D4AFC">
      <w:pPr>
        <w:jc w:val="center"/>
      </w:pPr>
      <w:r>
        <w:rPr>
          <w:i/>
          <w:sz w:val="18"/>
        </w:rPr>
        <w:t>Fig. 3.1: ER Diagram of the Hospital Management System (as supplied in Project 2 PPT)</w:t>
      </w:r>
    </w:p>
    <w:p w14:paraId="3716DFB7" w14:textId="77777777" w:rsidR="000B58FB" w:rsidRPr="00E41875" w:rsidRDefault="008D4AFC">
      <w:pPr>
        <w:spacing w:after="120"/>
        <w:rPr>
          <w:sz w:val="24"/>
          <w:szCs w:val="24"/>
        </w:rPr>
      </w:pPr>
      <w:r w:rsidRPr="00E41875">
        <w:rPr>
          <w:sz w:val="24"/>
          <w:szCs w:val="24"/>
        </w:rPr>
        <w:t>The ER diagram supplied in the PPT shows Patient, Patient_Contact, Doctor, Department, Ward, Appointment, Treatment and Bill, with the corresponding relationships and cardinalities.</w:t>
      </w:r>
    </w:p>
    <w:p w14:paraId="03914F05" w14:textId="77777777" w:rsidR="000B58FB" w:rsidRPr="00E41875" w:rsidRDefault="008D4AFC">
      <w:pPr>
        <w:pStyle w:val="Heading3"/>
        <w:rPr>
          <w:sz w:val="28"/>
          <w:szCs w:val="24"/>
        </w:rPr>
      </w:pPr>
      <w:r w:rsidRPr="00E41875">
        <w:rPr>
          <w:sz w:val="28"/>
          <w:szCs w:val="24"/>
        </w:rPr>
        <w:t>3.4 Relationships and Cardinality</w:t>
      </w:r>
    </w:p>
    <w:tbl>
      <w:tblPr>
        <w:tblStyle w:val="TableGrid"/>
        <w:tblW w:w="0" w:type="auto"/>
        <w:jc w:val="center"/>
        <w:tblLook w:val="04A0" w:firstRow="1" w:lastRow="0" w:firstColumn="1" w:lastColumn="0" w:noHBand="0" w:noVBand="1"/>
      </w:tblPr>
      <w:tblGrid>
        <w:gridCol w:w="1940"/>
        <w:gridCol w:w="1943"/>
        <w:gridCol w:w="1942"/>
        <w:gridCol w:w="1943"/>
        <w:gridCol w:w="1942"/>
      </w:tblGrid>
      <w:tr w:rsidR="000B58FB" w14:paraId="7BEB9715" w14:textId="77777777">
        <w:trPr>
          <w:jc w:val="center"/>
        </w:trPr>
        <w:tc>
          <w:tcPr>
            <w:tcW w:w="1944" w:type="dxa"/>
            <w:shd w:val="clear" w:color="auto" w:fill="1F4E78"/>
            <w:vAlign w:val="center"/>
          </w:tcPr>
          <w:p w14:paraId="789116A1" w14:textId="77777777" w:rsidR="000B58FB" w:rsidRPr="00E41875" w:rsidRDefault="008D4AFC">
            <w:pPr>
              <w:rPr>
                <w:sz w:val="24"/>
                <w:szCs w:val="40"/>
              </w:rPr>
            </w:pPr>
            <w:r w:rsidRPr="00E41875">
              <w:rPr>
                <w:b/>
                <w:color w:val="FFFFFF"/>
                <w:sz w:val="24"/>
                <w:szCs w:val="40"/>
              </w:rPr>
              <w:t>Entity 1</w:t>
            </w:r>
          </w:p>
        </w:tc>
        <w:tc>
          <w:tcPr>
            <w:tcW w:w="1944" w:type="dxa"/>
            <w:shd w:val="clear" w:color="auto" w:fill="1F4E78"/>
            <w:vAlign w:val="center"/>
          </w:tcPr>
          <w:p w14:paraId="711E17F2" w14:textId="77777777" w:rsidR="000B58FB" w:rsidRPr="00E41875" w:rsidRDefault="008D4AFC">
            <w:pPr>
              <w:rPr>
                <w:sz w:val="24"/>
                <w:szCs w:val="40"/>
              </w:rPr>
            </w:pPr>
            <w:r w:rsidRPr="00E41875">
              <w:rPr>
                <w:b/>
                <w:color w:val="FFFFFF"/>
                <w:sz w:val="24"/>
                <w:szCs w:val="40"/>
              </w:rPr>
              <w:t>Relationship</w:t>
            </w:r>
          </w:p>
        </w:tc>
        <w:tc>
          <w:tcPr>
            <w:tcW w:w="1944" w:type="dxa"/>
            <w:shd w:val="clear" w:color="auto" w:fill="1F4E78"/>
            <w:vAlign w:val="center"/>
          </w:tcPr>
          <w:p w14:paraId="2A8989B0" w14:textId="77777777" w:rsidR="000B58FB" w:rsidRPr="00E41875" w:rsidRDefault="008D4AFC">
            <w:pPr>
              <w:rPr>
                <w:sz w:val="24"/>
                <w:szCs w:val="40"/>
              </w:rPr>
            </w:pPr>
            <w:r w:rsidRPr="00E41875">
              <w:rPr>
                <w:b/>
                <w:color w:val="FFFFFF"/>
                <w:sz w:val="24"/>
                <w:szCs w:val="40"/>
              </w:rPr>
              <w:t>Entity 2</w:t>
            </w:r>
          </w:p>
        </w:tc>
        <w:tc>
          <w:tcPr>
            <w:tcW w:w="1944" w:type="dxa"/>
            <w:shd w:val="clear" w:color="auto" w:fill="1F4E78"/>
            <w:vAlign w:val="center"/>
          </w:tcPr>
          <w:p w14:paraId="7973F8A1" w14:textId="77777777" w:rsidR="000B58FB" w:rsidRPr="00E41875" w:rsidRDefault="008D4AFC">
            <w:pPr>
              <w:rPr>
                <w:sz w:val="24"/>
                <w:szCs w:val="40"/>
              </w:rPr>
            </w:pPr>
            <w:r w:rsidRPr="00E41875">
              <w:rPr>
                <w:b/>
                <w:color w:val="FFFFFF"/>
                <w:sz w:val="24"/>
                <w:szCs w:val="40"/>
              </w:rPr>
              <w:t>Cardinality</w:t>
            </w:r>
          </w:p>
        </w:tc>
        <w:tc>
          <w:tcPr>
            <w:tcW w:w="1944" w:type="dxa"/>
            <w:shd w:val="clear" w:color="auto" w:fill="1F4E78"/>
            <w:vAlign w:val="center"/>
          </w:tcPr>
          <w:p w14:paraId="71163491" w14:textId="77777777" w:rsidR="000B58FB" w:rsidRPr="00E41875" w:rsidRDefault="008D4AFC">
            <w:pPr>
              <w:rPr>
                <w:sz w:val="24"/>
                <w:szCs w:val="40"/>
              </w:rPr>
            </w:pPr>
            <w:r w:rsidRPr="00E41875">
              <w:rPr>
                <w:b/>
                <w:color w:val="FFFFFF"/>
                <w:sz w:val="24"/>
                <w:szCs w:val="40"/>
              </w:rPr>
              <w:t>Meaning</w:t>
            </w:r>
          </w:p>
        </w:tc>
      </w:tr>
      <w:tr w:rsidR="000B58FB" w14:paraId="5C6D464D" w14:textId="77777777">
        <w:trPr>
          <w:jc w:val="center"/>
        </w:trPr>
        <w:tc>
          <w:tcPr>
            <w:tcW w:w="1944" w:type="dxa"/>
            <w:vAlign w:val="center"/>
          </w:tcPr>
          <w:p w14:paraId="180FFCF0" w14:textId="77777777" w:rsidR="000B58FB" w:rsidRPr="00E41875" w:rsidRDefault="008D4AFC">
            <w:pPr>
              <w:rPr>
                <w:sz w:val="14"/>
              </w:rPr>
            </w:pPr>
            <w:r w:rsidRPr="00E41875">
              <w:rPr>
                <w:sz w:val="14"/>
              </w:rPr>
              <w:t>Department</w:t>
            </w:r>
          </w:p>
        </w:tc>
        <w:tc>
          <w:tcPr>
            <w:tcW w:w="1944" w:type="dxa"/>
            <w:vAlign w:val="center"/>
          </w:tcPr>
          <w:p w14:paraId="386743DA" w14:textId="77777777" w:rsidR="000B58FB" w:rsidRPr="00E41875" w:rsidRDefault="008D4AFC">
            <w:pPr>
              <w:rPr>
                <w:sz w:val="14"/>
              </w:rPr>
            </w:pPr>
            <w:r w:rsidRPr="00E41875">
              <w:rPr>
                <w:sz w:val="14"/>
              </w:rPr>
              <w:t>has / contains</w:t>
            </w:r>
          </w:p>
        </w:tc>
        <w:tc>
          <w:tcPr>
            <w:tcW w:w="1944" w:type="dxa"/>
            <w:vAlign w:val="center"/>
          </w:tcPr>
          <w:p w14:paraId="6CA2D2AA" w14:textId="77777777" w:rsidR="000B58FB" w:rsidRPr="00E41875" w:rsidRDefault="008D4AFC">
            <w:pPr>
              <w:rPr>
                <w:sz w:val="14"/>
              </w:rPr>
            </w:pPr>
            <w:r w:rsidRPr="00E41875">
              <w:rPr>
                <w:sz w:val="14"/>
              </w:rPr>
              <w:t>Doctor</w:t>
            </w:r>
          </w:p>
        </w:tc>
        <w:tc>
          <w:tcPr>
            <w:tcW w:w="1944" w:type="dxa"/>
            <w:vAlign w:val="center"/>
          </w:tcPr>
          <w:p w14:paraId="3D78C71C" w14:textId="77777777" w:rsidR="000B58FB" w:rsidRPr="00E41875" w:rsidRDefault="008D4AFC">
            <w:pPr>
              <w:rPr>
                <w:sz w:val="14"/>
              </w:rPr>
            </w:pPr>
            <w:proofErr w:type="gramStart"/>
            <w:r w:rsidRPr="00E41875">
              <w:rPr>
                <w:sz w:val="14"/>
              </w:rPr>
              <w:t>1 :</w:t>
            </w:r>
            <w:proofErr w:type="gramEnd"/>
            <w:r w:rsidRPr="00E41875">
              <w:rPr>
                <w:sz w:val="14"/>
              </w:rPr>
              <w:t xml:space="preserve"> M</w:t>
            </w:r>
          </w:p>
        </w:tc>
        <w:tc>
          <w:tcPr>
            <w:tcW w:w="1944" w:type="dxa"/>
            <w:vAlign w:val="center"/>
          </w:tcPr>
          <w:p w14:paraId="5D7B40AE" w14:textId="77777777" w:rsidR="000B58FB" w:rsidRPr="00E41875" w:rsidRDefault="008D4AFC">
            <w:pPr>
              <w:rPr>
                <w:sz w:val="14"/>
              </w:rPr>
            </w:pPr>
            <w:r w:rsidRPr="00E41875">
              <w:rPr>
                <w:sz w:val="14"/>
              </w:rPr>
              <w:t>One department can have many doctors; each doctor belongs to one department.</w:t>
            </w:r>
          </w:p>
        </w:tc>
      </w:tr>
      <w:tr w:rsidR="000B58FB" w14:paraId="3128F292" w14:textId="77777777">
        <w:trPr>
          <w:jc w:val="center"/>
        </w:trPr>
        <w:tc>
          <w:tcPr>
            <w:tcW w:w="1944" w:type="dxa"/>
            <w:vAlign w:val="center"/>
          </w:tcPr>
          <w:p w14:paraId="672ED1CF" w14:textId="77777777" w:rsidR="000B58FB" w:rsidRPr="00E41875" w:rsidRDefault="008D4AFC">
            <w:pPr>
              <w:rPr>
                <w:sz w:val="14"/>
              </w:rPr>
            </w:pPr>
            <w:r w:rsidRPr="00E41875">
              <w:rPr>
                <w:sz w:val="14"/>
              </w:rPr>
              <w:t>Department</w:t>
            </w:r>
          </w:p>
        </w:tc>
        <w:tc>
          <w:tcPr>
            <w:tcW w:w="1944" w:type="dxa"/>
            <w:vAlign w:val="center"/>
          </w:tcPr>
          <w:p w14:paraId="0A33EA3D" w14:textId="77777777" w:rsidR="000B58FB" w:rsidRPr="00E41875" w:rsidRDefault="008D4AFC">
            <w:pPr>
              <w:rPr>
                <w:sz w:val="14"/>
              </w:rPr>
            </w:pPr>
            <w:r w:rsidRPr="00E41875">
              <w:rPr>
                <w:sz w:val="14"/>
              </w:rPr>
              <w:t>has / contains</w:t>
            </w:r>
          </w:p>
        </w:tc>
        <w:tc>
          <w:tcPr>
            <w:tcW w:w="1944" w:type="dxa"/>
            <w:vAlign w:val="center"/>
          </w:tcPr>
          <w:p w14:paraId="04ADD931" w14:textId="77777777" w:rsidR="000B58FB" w:rsidRPr="00E41875" w:rsidRDefault="008D4AFC">
            <w:pPr>
              <w:rPr>
                <w:sz w:val="14"/>
              </w:rPr>
            </w:pPr>
            <w:r w:rsidRPr="00E41875">
              <w:rPr>
                <w:sz w:val="14"/>
              </w:rPr>
              <w:t>Ward</w:t>
            </w:r>
          </w:p>
        </w:tc>
        <w:tc>
          <w:tcPr>
            <w:tcW w:w="1944" w:type="dxa"/>
            <w:vAlign w:val="center"/>
          </w:tcPr>
          <w:p w14:paraId="1C71D4AA" w14:textId="77777777" w:rsidR="000B58FB" w:rsidRPr="00E41875" w:rsidRDefault="008D4AFC">
            <w:pPr>
              <w:rPr>
                <w:sz w:val="14"/>
              </w:rPr>
            </w:pPr>
            <w:proofErr w:type="gramStart"/>
            <w:r w:rsidRPr="00E41875">
              <w:rPr>
                <w:sz w:val="14"/>
              </w:rPr>
              <w:t>1 :</w:t>
            </w:r>
            <w:proofErr w:type="gramEnd"/>
            <w:r w:rsidRPr="00E41875">
              <w:rPr>
                <w:sz w:val="14"/>
              </w:rPr>
              <w:t xml:space="preserve"> M</w:t>
            </w:r>
          </w:p>
        </w:tc>
        <w:tc>
          <w:tcPr>
            <w:tcW w:w="1944" w:type="dxa"/>
            <w:vAlign w:val="center"/>
          </w:tcPr>
          <w:p w14:paraId="55F84982" w14:textId="77777777" w:rsidR="000B58FB" w:rsidRPr="00E41875" w:rsidRDefault="008D4AFC">
            <w:pPr>
              <w:rPr>
                <w:sz w:val="14"/>
              </w:rPr>
            </w:pPr>
            <w:r w:rsidRPr="00E41875">
              <w:rPr>
                <w:sz w:val="14"/>
              </w:rPr>
              <w:t>One department can have many wards; each ward belongs to one department.</w:t>
            </w:r>
          </w:p>
        </w:tc>
      </w:tr>
      <w:tr w:rsidR="000B58FB" w14:paraId="269DE02D" w14:textId="77777777">
        <w:trPr>
          <w:jc w:val="center"/>
        </w:trPr>
        <w:tc>
          <w:tcPr>
            <w:tcW w:w="1944" w:type="dxa"/>
            <w:vAlign w:val="center"/>
          </w:tcPr>
          <w:p w14:paraId="0AEE8590" w14:textId="77777777" w:rsidR="000B58FB" w:rsidRPr="00E41875" w:rsidRDefault="008D4AFC">
            <w:pPr>
              <w:rPr>
                <w:sz w:val="14"/>
              </w:rPr>
            </w:pPr>
            <w:r w:rsidRPr="00E41875">
              <w:rPr>
                <w:sz w:val="14"/>
              </w:rPr>
              <w:t>Patient</w:t>
            </w:r>
          </w:p>
        </w:tc>
        <w:tc>
          <w:tcPr>
            <w:tcW w:w="1944" w:type="dxa"/>
            <w:vAlign w:val="center"/>
          </w:tcPr>
          <w:p w14:paraId="7B869377" w14:textId="77777777" w:rsidR="000B58FB" w:rsidRPr="00E41875" w:rsidRDefault="008D4AFC">
            <w:pPr>
              <w:rPr>
                <w:sz w:val="14"/>
              </w:rPr>
            </w:pPr>
            <w:r w:rsidRPr="00E41875">
              <w:rPr>
                <w:sz w:val="14"/>
              </w:rPr>
              <w:t>has</w:t>
            </w:r>
          </w:p>
        </w:tc>
        <w:tc>
          <w:tcPr>
            <w:tcW w:w="1944" w:type="dxa"/>
            <w:vAlign w:val="center"/>
          </w:tcPr>
          <w:p w14:paraId="74D4383C" w14:textId="77777777" w:rsidR="000B58FB" w:rsidRPr="00E41875" w:rsidRDefault="008D4AFC">
            <w:pPr>
              <w:rPr>
                <w:sz w:val="14"/>
              </w:rPr>
            </w:pPr>
            <w:r w:rsidRPr="00E41875">
              <w:rPr>
                <w:sz w:val="14"/>
              </w:rPr>
              <w:t>Patient_Contact</w:t>
            </w:r>
          </w:p>
        </w:tc>
        <w:tc>
          <w:tcPr>
            <w:tcW w:w="1944" w:type="dxa"/>
            <w:vAlign w:val="center"/>
          </w:tcPr>
          <w:p w14:paraId="0C7E4751" w14:textId="77777777" w:rsidR="000B58FB" w:rsidRPr="00E41875" w:rsidRDefault="008D4AFC">
            <w:pPr>
              <w:rPr>
                <w:sz w:val="14"/>
              </w:rPr>
            </w:pPr>
            <w:proofErr w:type="gramStart"/>
            <w:r w:rsidRPr="00E41875">
              <w:rPr>
                <w:sz w:val="14"/>
              </w:rPr>
              <w:t>1 :</w:t>
            </w:r>
            <w:proofErr w:type="gramEnd"/>
            <w:r w:rsidRPr="00E41875">
              <w:rPr>
                <w:sz w:val="14"/>
              </w:rPr>
              <w:t xml:space="preserve"> M</w:t>
            </w:r>
          </w:p>
        </w:tc>
        <w:tc>
          <w:tcPr>
            <w:tcW w:w="1944" w:type="dxa"/>
            <w:vAlign w:val="center"/>
          </w:tcPr>
          <w:p w14:paraId="6382A918" w14:textId="77777777" w:rsidR="000B58FB" w:rsidRPr="00E41875" w:rsidRDefault="008D4AFC">
            <w:pPr>
              <w:rPr>
                <w:sz w:val="14"/>
              </w:rPr>
            </w:pPr>
            <w:r w:rsidRPr="00E41875">
              <w:rPr>
                <w:sz w:val="14"/>
              </w:rPr>
              <w:t>A patient can have multiple contact numbers.</w:t>
            </w:r>
          </w:p>
        </w:tc>
      </w:tr>
      <w:tr w:rsidR="000B58FB" w14:paraId="6BFE96F8" w14:textId="77777777">
        <w:trPr>
          <w:jc w:val="center"/>
        </w:trPr>
        <w:tc>
          <w:tcPr>
            <w:tcW w:w="1944" w:type="dxa"/>
            <w:vAlign w:val="center"/>
          </w:tcPr>
          <w:p w14:paraId="11ADEBC0" w14:textId="77777777" w:rsidR="000B58FB" w:rsidRPr="00E41875" w:rsidRDefault="008D4AFC">
            <w:pPr>
              <w:rPr>
                <w:sz w:val="14"/>
              </w:rPr>
            </w:pPr>
            <w:r w:rsidRPr="00E41875">
              <w:rPr>
                <w:sz w:val="14"/>
              </w:rPr>
              <w:t>Patient</w:t>
            </w:r>
          </w:p>
        </w:tc>
        <w:tc>
          <w:tcPr>
            <w:tcW w:w="1944" w:type="dxa"/>
            <w:vAlign w:val="center"/>
          </w:tcPr>
          <w:p w14:paraId="5839F094" w14:textId="77777777" w:rsidR="000B58FB" w:rsidRPr="00E41875" w:rsidRDefault="008D4AFC">
            <w:pPr>
              <w:rPr>
                <w:sz w:val="14"/>
              </w:rPr>
            </w:pPr>
            <w:r w:rsidRPr="00E41875">
              <w:rPr>
                <w:sz w:val="14"/>
              </w:rPr>
              <w:t>has</w:t>
            </w:r>
          </w:p>
        </w:tc>
        <w:tc>
          <w:tcPr>
            <w:tcW w:w="1944" w:type="dxa"/>
            <w:vAlign w:val="center"/>
          </w:tcPr>
          <w:p w14:paraId="41CF30B6" w14:textId="77777777" w:rsidR="000B58FB" w:rsidRPr="00E41875" w:rsidRDefault="008D4AFC">
            <w:pPr>
              <w:rPr>
                <w:sz w:val="14"/>
              </w:rPr>
            </w:pPr>
            <w:r w:rsidRPr="00E41875">
              <w:rPr>
                <w:sz w:val="14"/>
              </w:rPr>
              <w:t>Appointment</w:t>
            </w:r>
          </w:p>
        </w:tc>
        <w:tc>
          <w:tcPr>
            <w:tcW w:w="1944" w:type="dxa"/>
            <w:vAlign w:val="center"/>
          </w:tcPr>
          <w:p w14:paraId="448C92E1" w14:textId="77777777" w:rsidR="000B58FB" w:rsidRPr="00E41875" w:rsidRDefault="008D4AFC">
            <w:pPr>
              <w:rPr>
                <w:sz w:val="14"/>
              </w:rPr>
            </w:pPr>
            <w:proofErr w:type="gramStart"/>
            <w:r w:rsidRPr="00E41875">
              <w:rPr>
                <w:sz w:val="14"/>
              </w:rPr>
              <w:t>1 :</w:t>
            </w:r>
            <w:proofErr w:type="gramEnd"/>
            <w:r w:rsidRPr="00E41875">
              <w:rPr>
                <w:sz w:val="14"/>
              </w:rPr>
              <w:t xml:space="preserve"> M</w:t>
            </w:r>
          </w:p>
        </w:tc>
        <w:tc>
          <w:tcPr>
            <w:tcW w:w="1944" w:type="dxa"/>
            <w:vAlign w:val="center"/>
          </w:tcPr>
          <w:p w14:paraId="5FEB96A1" w14:textId="77777777" w:rsidR="000B58FB" w:rsidRPr="00E41875" w:rsidRDefault="008D4AFC">
            <w:pPr>
              <w:rPr>
                <w:sz w:val="14"/>
              </w:rPr>
            </w:pPr>
            <w:r w:rsidRPr="00E41875">
              <w:rPr>
                <w:sz w:val="14"/>
              </w:rPr>
              <w:t>One patient can have many appointments.</w:t>
            </w:r>
          </w:p>
        </w:tc>
      </w:tr>
      <w:tr w:rsidR="000B58FB" w14:paraId="17DCDEFE" w14:textId="77777777">
        <w:trPr>
          <w:jc w:val="center"/>
        </w:trPr>
        <w:tc>
          <w:tcPr>
            <w:tcW w:w="1944" w:type="dxa"/>
            <w:vAlign w:val="center"/>
          </w:tcPr>
          <w:p w14:paraId="20F2AB4C" w14:textId="77777777" w:rsidR="000B58FB" w:rsidRPr="00E41875" w:rsidRDefault="008D4AFC">
            <w:pPr>
              <w:rPr>
                <w:sz w:val="14"/>
              </w:rPr>
            </w:pPr>
            <w:r w:rsidRPr="00E41875">
              <w:rPr>
                <w:sz w:val="14"/>
              </w:rPr>
              <w:t>Doctor</w:t>
            </w:r>
          </w:p>
        </w:tc>
        <w:tc>
          <w:tcPr>
            <w:tcW w:w="1944" w:type="dxa"/>
            <w:vAlign w:val="center"/>
          </w:tcPr>
          <w:p w14:paraId="18A23830" w14:textId="77777777" w:rsidR="000B58FB" w:rsidRPr="00E41875" w:rsidRDefault="008D4AFC">
            <w:pPr>
              <w:rPr>
                <w:sz w:val="14"/>
              </w:rPr>
            </w:pPr>
            <w:r w:rsidRPr="00E41875">
              <w:rPr>
                <w:sz w:val="14"/>
              </w:rPr>
              <w:t>handles</w:t>
            </w:r>
          </w:p>
        </w:tc>
        <w:tc>
          <w:tcPr>
            <w:tcW w:w="1944" w:type="dxa"/>
            <w:vAlign w:val="center"/>
          </w:tcPr>
          <w:p w14:paraId="2252380C" w14:textId="77777777" w:rsidR="000B58FB" w:rsidRPr="00E41875" w:rsidRDefault="008D4AFC">
            <w:pPr>
              <w:rPr>
                <w:sz w:val="14"/>
              </w:rPr>
            </w:pPr>
            <w:r w:rsidRPr="00E41875">
              <w:rPr>
                <w:sz w:val="14"/>
              </w:rPr>
              <w:t>Appointment</w:t>
            </w:r>
          </w:p>
        </w:tc>
        <w:tc>
          <w:tcPr>
            <w:tcW w:w="1944" w:type="dxa"/>
            <w:vAlign w:val="center"/>
          </w:tcPr>
          <w:p w14:paraId="473CD716" w14:textId="77777777" w:rsidR="000B58FB" w:rsidRPr="00E41875" w:rsidRDefault="008D4AFC">
            <w:pPr>
              <w:rPr>
                <w:sz w:val="14"/>
              </w:rPr>
            </w:pPr>
            <w:proofErr w:type="gramStart"/>
            <w:r w:rsidRPr="00E41875">
              <w:rPr>
                <w:sz w:val="14"/>
              </w:rPr>
              <w:t>1 :</w:t>
            </w:r>
            <w:proofErr w:type="gramEnd"/>
            <w:r w:rsidRPr="00E41875">
              <w:rPr>
                <w:sz w:val="14"/>
              </w:rPr>
              <w:t xml:space="preserve"> M</w:t>
            </w:r>
          </w:p>
        </w:tc>
        <w:tc>
          <w:tcPr>
            <w:tcW w:w="1944" w:type="dxa"/>
            <w:vAlign w:val="center"/>
          </w:tcPr>
          <w:p w14:paraId="04143FB6" w14:textId="77777777" w:rsidR="000B58FB" w:rsidRPr="00E41875" w:rsidRDefault="008D4AFC">
            <w:pPr>
              <w:rPr>
                <w:sz w:val="14"/>
              </w:rPr>
            </w:pPr>
            <w:r w:rsidRPr="00E41875">
              <w:rPr>
                <w:sz w:val="14"/>
              </w:rPr>
              <w:t>One doctor can handle many appointments.</w:t>
            </w:r>
          </w:p>
        </w:tc>
      </w:tr>
      <w:tr w:rsidR="000B58FB" w14:paraId="1130182F" w14:textId="77777777">
        <w:trPr>
          <w:jc w:val="center"/>
        </w:trPr>
        <w:tc>
          <w:tcPr>
            <w:tcW w:w="1944" w:type="dxa"/>
            <w:vAlign w:val="center"/>
          </w:tcPr>
          <w:p w14:paraId="0F6380C1" w14:textId="77777777" w:rsidR="000B58FB" w:rsidRPr="00E41875" w:rsidRDefault="008D4AFC">
            <w:pPr>
              <w:rPr>
                <w:sz w:val="14"/>
              </w:rPr>
            </w:pPr>
            <w:r w:rsidRPr="00E41875">
              <w:rPr>
                <w:sz w:val="14"/>
              </w:rPr>
              <w:t>Appointment</w:t>
            </w:r>
          </w:p>
        </w:tc>
        <w:tc>
          <w:tcPr>
            <w:tcW w:w="1944" w:type="dxa"/>
            <w:vAlign w:val="center"/>
          </w:tcPr>
          <w:p w14:paraId="774F34B7" w14:textId="77777777" w:rsidR="000B58FB" w:rsidRPr="00E41875" w:rsidRDefault="008D4AFC">
            <w:pPr>
              <w:rPr>
                <w:sz w:val="14"/>
              </w:rPr>
            </w:pPr>
            <w:r w:rsidRPr="00E41875">
              <w:rPr>
                <w:sz w:val="14"/>
              </w:rPr>
              <w:t>results in</w:t>
            </w:r>
          </w:p>
        </w:tc>
        <w:tc>
          <w:tcPr>
            <w:tcW w:w="1944" w:type="dxa"/>
            <w:vAlign w:val="center"/>
          </w:tcPr>
          <w:p w14:paraId="34A6510F" w14:textId="77777777" w:rsidR="000B58FB" w:rsidRPr="00E41875" w:rsidRDefault="008D4AFC">
            <w:pPr>
              <w:rPr>
                <w:sz w:val="14"/>
              </w:rPr>
            </w:pPr>
            <w:r w:rsidRPr="00E41875">
              <w:rPr>
                <w:sz w:val="14"/>
              </w:rPr>
              <w:t>Treatment</w:t>
            </w:r>
          </w:p>
        </w:tc>
        <w:tc>
          <w:tcPr>
            <w:tcW w:w="1944" w:type="dxa"/>
            <w:vAlign w:val="center"/>
          </w:tcPr>
          <w:p w14:paraId="6B807A99" w14:textId="77777777" w:rsidR="000B58FB" w:rsidRPr="00E41875" w:rsidRDefault="008D4AFC">
            <w:pPr>
              <w:rPr>
                <w:sz w:val="14"/>
              </w:rPr>
            </w:pPr>
            <w:proofErr w:type="gramStart"/>
            <w:r w:rsidRPr="00E41875">
              <w:rPr>
                <w:sz w:val="14"/>
              </w:rPr>
              <w:t>1 :</w:t>
            </w:r>
            <w:proofErr w:type="gramEnd"/>
            <w:r w:rsidRPr="00E41875">
              <w:rPr>
                <w:sz w:val="14"/>
              </w:rPr>
              <w:t xml:space="preserve"> 1</w:t>
            </w:r>
          </w:p>
        </w:tc>
        <w:tc>
          <w:tcPr>
            <w:tcW w:w="1944" w:type="dxa"/>
            <w:vAlign w:val="center"/>
          </w:tcPr>
          <w:p w14:paraId="3AEC2ABB" w14:textId="77777777" w:rsidR="000B58FB" w:rsidRPr="00E41875" w:rsidRDefault="008D4AFC">
            <w:pPr>
              <w:rPr>
                <w:sz w:val="14"/>
              </w:rPr>
            </w:pPr>
            <w:r w:rsidRPr="00E41875">
              <w:rPr>
                <w:sz w:val="14"/>
              </w:rPr>
              <w:t>Each appointment results in a treatment record.</w:t>
            </w:r>
          </w:p>
        </w:tc>
      </w:tr>
      <w:tr w:rsidR="000B58FB" w14:paraId="41C17104" w14:textId="77777777">
        <w:trPr>
          <w:jc w:val="center"/>
        </w:trPr>
        <w:tc>
          <w:tcPr>
            <w:tcW w:w="1944" w:type="dxa"/>
            <w:vAlign w:val="center"/>
          </w:tcPr>
          <w:p w14:paraId="7D1C8B27" w14:textId="77777777" w:rsidR="000B58FB" w:rsidRPr="00E41875" w:rsidRDefault="008D4AFC">
            <w:pPr>
              <w:rPr>
                <w:sz w:val="14"/>
              </w:rPr>
            </w:pPr>
            <w:r w:rsidRPr="00E41875">
              <w:rPr>
                <w:sz w:val="14"/>
              </w:rPr>
              <w:t>Ward</w:t>
            </w:r>
          </w:p>
        </w:tc>
        <w:tc>
          <w:tcPr>
            <w:tcW w:w="1944" w:type="dxa"/>
            <w:vAlign w:val="center"/>
          </w:tcPr>
          <w:p w14:paraId="4B134D54" w14:textId="77777777" w:rsidR="000B58FB" w:rsidRPr="00E41875" w:rsidRDefault="008D4AFC">
            <w:pPr>
              <w:rPr>
                <w:sz w:val="14"/>
              </w:rPr>
            </w:pPr>
            <w:r w:rsidRPr="00E41875">
              <w:rPr>
                <w:sz w:val="14"/>
              </w:rPr>
              <w:t>contains / assigned to</w:t>
            </w:r>
          </w:p>
        </w:tc>
        <w:tc>
          <w:tcPr>
            <w:tcW w:w="1944" w:type="dxa"/>
            <w:vAlign w:val="center"/>
          </w:tcPr>
          <w:p w14:paraId="3E8A7A97" w14:textId="77777777" w:rsidR="000B58FB" w:rsidRPr="00E41875" w:rsidRDefault="008D4AFC">
            <w:pPr>
              <w:rPr>
                <w:sz w:val="14"/>
              </w:rPr>
            </w:pPr>
            <w:r w:rsidRPr="00E41875">
              <w:rPr>
                <w:sz w:val="14"/>
              </w:rPr>
              <w:t>Treatment</w:t>
            </w:r>
          </w:p>
        </w:tc>
        <w:tc>
          <w:tcPr>
            <w:tcW w:w="1944" w:type="dxa"/>
            <w:vAlign w:val="center"/>
          </w:tcPr>
          <w:p w14:paraId="618DBBFC" w14:textId="77777777" w:rsidR="000B58FB" w:rsidRPr="00E41875" w:rsidRDefault="008D4AFC">
            <w:pPr>
              <w:rPr>
                <w:sz w:val="14"/>
              </w:rPr>
            </w:pPr>
            <w:proofErr w:type="gramStart"/>
            <w:r w:rsidRPr="00E41875">
              <w:rPr>
                <w:sz w:val="14"/>
              </w:rPr>
              <w:t>1 :</w:t>
            </w:r>
            <w:proofErr w:type="gramEnd"/>
            <w:r w:rsidRPr="00E41875">
              <w:rPr>
                <w:sz w:val="14"/>
              </w:rPr>
              <w:t xml:space="preserve"> M</w:t>
            </w:r>
          </w:p>
        </w:tc>
        <w:tc>
          <w:tcPr>
            <w:tcW w:w="1944" w:type="dxa"/>
            <w:vAlign w:val="center"/>
          </w:tcPr>
          <w:p w14:paraId="1571972E" w14:textId="77777777" w:rsidR="000B58FB" w:rsidRPr="00E41875" w:rsidRDefault="008D4AFC">
            <w:pPr>
              <w:rPr>
                <w:sz w:val="14"/>
              </w:rPr>
            </w:pPr>
            <w:r w:rsidRPr="00E41875">
              <w:rPr>
                <w:sz w:val="14"/>
              </w:rPr>
              <w:t>A ward can be used for many treatments over time.</w:t>
            </w:r>
          </w:p>
        </w:tc>
      </w:tr>
      <w:tr w:rsidR="000B58FB" w14:paraId="6BE48374" w14:textId="77777777">
        <w:trPr>
          <w:jc w:val="center"/>
        </w:trPr>
        <w:tc>
          <w:tcPr>
            <w:tcW w:w="1944" w:type="dxa"/>
            <w:vAlign w:val="center"/>
          </w:tcPr>
          <w:p w14:paraId="35196DDC" w14:textId="77777777" w:rsidR="000B58FB" w:rsidRPr="00E41875" w:rsidRDefault="008D4AFC">
            <w:pPr>
              <w:rPr>
                <w:sz w:val="14"/>
              </w:rPr>
            </w:pPr>
            <w:r w:rsidRPr="00E41875">
              <w:rPr>
                <w:sz w:val="14"/>
              </w:rPr>
              <w:t>Patient</w:t>
            </w:r>
          </w:p>
        </w:tc>
        <w:tc>
          <w:tcPr>
            <w:tcW w:w="1944" w:type="dxa"/>
            <w:vAlign w:val="center"/>
          </w:tcPr>
          <w:p w14:paraId="2B986EBC" w14:textId="77777777" w:rsidR="000B58FB" w:rsidRPr="00E41875" w:rsidRDefault="008D4AFC">
            <w:pPr>
              <w:rPr>
                <w:sz w:val="14"/>
              </w:rPr>
            </w:pPr>
            <w:r w:rsidRPr="00E41875">
              <w:rPr>
                <w:sz w:val="14"/>
              </w:rPr>
              <w:t>has</w:t>
            </w:r>
          </w:p>
        </w:tc>
        <w:tc>
          <w:tcPr>
            <w:tcW w:w="1944" w:type="dxa"/>
            <w:vAlign w:val="center"/>
          </w:tcPr>
          <w:p w14:paraId="11DCE5A9" w14:textId="77777777" w:rsidR="000B58FB" w:rsidRPr="00E41875" w:rsidRDefault="008D4AFC">
            <w:pPr>
              <w:rPr>
                <w:sz w:val="14"/>
              </w:rPr>
            </w:pPr>
            <w:r w:rsidRPr="00E41875">
              <w:rPr>
                <w:sz w:val="14"/>
              </w:rPr>
              <w:t>Bill</w:t>
            </w:r>
          </w:p>
        </w:tc>
        <w:tc>
          <w:tcPr>
            <w:tcW w:w="1944" w:type="dxa"/>
            <w:vAlign w:val="center"/>
          </w:tcPr>
          <w:p w14:paraId="6263432F" w14:textId="77777777" w:rsidR="000B58FB" w:rsidRPr="00E41875" w:rsidRDefault="008D4AFC">
            <w:pPr>
              <w:rPr>
                <w:sz w:val="14"/>
              </w:rPr>
            </w:pPr>
            <w:proofErr w:type="gramStart"/>
            <w:r w:rsidRPr="00E41875">
              <w:rPr>
                <w:sz w:val="14"/>
              </w:rPr>
              <w:t>1 :</w:t>
            </w:r>
            <w:proofErr w:type="gramEnd"/>
            <w:r w:rsidRPr="00E41875">
              <w:rPr>
                <w:sz w:val="14"/>
              </w:rPr>
              <w:t xml:space="preserve"> M</w:t>
            </w:r>
          </w:p>
        </w:tc>
        <w:tc>
          <w:tcPr>
            <w:tcW w:w="1944" w:type="dxa"/>
            <w:vAlign w:val="center"/>
          </w:tcPr>
          <w:p w14:paraId="15154429" w14:textId="77777777" w:rsidR="000B58FB" w:rsidRPr="00E41875" w:rsidRDefault="008D4AFC">
            <w:pPr>
              <w:rPr>
                <w:sz w:val="14"/>
              </w:rPr>
            </w:pPr>
            <w:r w:rsidRPr="00E41875">
              <w:rPr>
                <w:sz w:val="14"/>
              </w:rPr>
              <w:t>A patient can have multiple bills.</w:t>
            </w:r>
          </w:p>
        </w:tc>
      </w:tr>
      <w:tr w:rsidR="000B58FB" w14:paraId="58887283" w14:textId="77777777">
        <w:trPr>
          <w:jc w:val="center"/>
        </w:trPr>
        <w:tc>
          <w:tcPr>
            <w:tcW w:w="1944" w:type="dxa"/>
            <w:vAlign w:val="center"/>
          </w:tcPr>
          <w:p w14:paraId="3893D993" w14:textId="77777777" w:rsidR="000B58FB" w:rsidRPr="00E41875" w:rsidRDefault="008D4AFC">
            <w:pPr>
              <w:rPr>
                <w:sz w:val="14"/>
              </w:rPr>
            </w:pPr>
            <w:r w:rsidRPr="00E41875">
              <w:rPr>
                <w:sz w:val="14"/>
              </w:rPr>
              <w:t>Treatment</w:t>
            </w:r>
          </w:p>
        </w:tc>
        <w:tc>
          <w:tcPr>
            <w:tcW w:w="1944" w:type="dxa"/>
            <w:vAlign w:val="center"/>
          </w:tcPr>
          <w:p w14:paraId="1B0EAD8D" w14:textId="77777777" w:rsidR="000B58FB" w:rsidRPr="00E41875" w:rsidRDefault="008D4AFC">
            <w:pPr>
              <w:rPr>
                <w:sz w:val="14"/>
              </w:rPr>
            </w:pPr>
            <w:r w:rsidRPr="00E41875">
              <w:rPr>
                <w:sz w:val="14"/>
              </w:rPr>
              <w:t>has</w:t>
            </w:r>
          </w:p>
        </w:tc>
        <w:tc>
          <w:tcPr>
            <w:tcW w:w="1944" w:type="dxa"/>
            <w:vAlign w:val="center"/>
          </w:tcPr>
          <w:p w14:paraId="1D24C933" w14:textId="77777777" w:rsidR="000B58FB" w:rsidRPr="00E41875" w:rsidRDefault="008D4AFC">
            <w:pPr>
              <w:rPr>
                <w:sz w:val="14"/>
              </w:rPr>
            </w:pPr>
            <w:r w:rsidRPr="00E41875">
              <w:rPr>
                <w:sz w:val="14"/>
              </w:rPr>
              <w:t>Bill</w:t>
            </w:r>
          </w:p>
        </w:tc>
        <w:tc>
          <w:tcPr>
            <w:tcW w:w="1944" w:type="dxa"/>
            <w:vAlign w:val="center"/>
          </w:tcPr>
          <w:p w14:paraId="27476E3D" w14:textId="77777777" w:rsidR="000B58FB" w:rsidRPr="00E41875" w:rsidRDefault="008D4AFC">
            <w:pPr>
              <w:rPr>
                <w:sz w:val="14"/>
              </w:rPr>
            </w:pPr>
            <w:proofErr w:type="gramStart"/>
            <w:r w:rsidRPr="00E41875">
              <w:rPr>
                <w:sz w:val="14"/>
              </w:rPr>
              <w:t>1 :</w:t>
            </w:r>
            <w:proofErr w:type="gramEnd"/>
            <w:r w:rsidRPr="00E41875">
              <w:rPr>
                <w:sz w:val="14"/>
              </w:rPr>
              <w:t xml:space="preserve"> 1</w:t>
            </w:r>
          </w:p>
        </w:tc>
        <w:tc>
          <w:tcPr>
            <w:tcW w:w="1944" w:type="dxa"/>
            <w:vAlign w:val="center"/>
          </w:tcPr>
          <w:p w14:paraId="7A5CE349" w14:textId="77777777" w:rsidR="000B58FB" w:rsidRPr="00E41875" w:rsidRDefault="008D4AFC">
            <w:pPr>
              <w:rPr>
                <w:sz w:val="14"/>
              </w:rPr>
            </w:pPr>
            <w:r w:rsidRPr="00E41875">
              <w:rPr>
                <w:sz w:val="14"/>
              </w:rPr>
              <w:t>Each treatment has one associated bill in this design.</w:t>
            </w:r>
          </w:p>
        </w:tc>
      </w:tr>
    </w:tbl>
    <w:p w14:paraId="059DE356" w14:textId="77777777" w:rsidR="000B58FB" w:rsidRDefault="000B58FB"/>
    <w:p w14:paraId="15270242" w14:textId="77777777" w:rsidR="000B58FB" w:rsidRDefault="008D4AFC">
      <w:pPr>
        <w:pStyle w:val="Heading3"/>
      </w:pPr>
      <w:r>
        <w:t>3.5 Relational Database Schema</w:t>
      </w:r>
    </w:p>
    <w:tbl>
      <w:tblPr>
        <w:tblStyle w:val="TableGrid"/>
        <w:tblW w:w="0" w:type="auto"/>
        <w:jc w:val="center"/>
        <w:tblLook w:val="04A0" w:firstRow="1" w:lastRow="0" w:firstColumn="1" w:lastColumn="0" w:noHBand="0" w:noVBand="1"/>
      </w:tblPr>
      <w:tblGrid>
        <w:gridCol w:w="3237"/>
        <w:gridCol w:w="3237"/>
        <w:gridCol w:w="3236"/>
      </w:tblGrid>
      <w:tr w:rsidR="000B58FB" w14:paraId="789AD275" w14:textId="77777777">
        <w:trPr>
          <w:jc w:val="center"/>
        </w:trPr>
        <w:tc>
          <w:tcPr>
            <w:tcW w:w="3240" w:type="dxa"/>
            <w:shd w:val="clear" w:color="auto" w:fill="1F4E78"/>
            <w:vAlign w:val="center"/>
          </w:tcPr>
          <w:p w14:paraId="148E514E" w14:textId="77777777" w:rsidR="000B58FB" w:rsidRDefault="008D4AFC">
            <w:r>
              <w:rPr>
                <w:b/>
                <w:color w:val="FFFFFF"/>
                <w:sz w:val="15"/>
              </w:rPr>
              <w:t>Table Name</w:t>
            </w:r>
          </w:p>
        </w:tc>
        <w:tc>
          <w:tcPr>
            <w:tcW w:w="3240" w:type="dxa"/>
            <w:shd w:val="clear" w:color="auto" w:fill="1F4E78"/>
            <w:vAlign w:val="center"/>
          </w:tcPr>
          <w:p w14:paraId="32D1E112" w14:textId="77777777" w:rsidR="000B58FB" w:rsidRDefault="008D4AFC">
            <w:r>
              <w:rPr>
                <w:b/>
                <w:color w:val="FFFFFF"/>
                <w:sz w:val="15"/>
              </w:rPr>
              <w:t>Columns</w:t>
            </w:r>
          </w:p>
        </w:tc>
        <w:tc>
          <w:tcPr>
            <w:tcW w:w="3240" w:type="dxa"/>
            <w:shd w:val="clear" w:color="auto" w:fill="1F4E78"/>
            <w:vAlign w:val="center"/>
          </w:tcPr>
          <w:p w14:paraId="38B4512C" w14:textId="77777777" w:rsidR="000B58FB" w:rsidRDefault="008D4AFC">
            <w:r>
              <w:rPr>
                <w:b/>
                <w:color w:val="FFFFFF"/>
                <w:sz w:val="15"/>
              </w:rPr>
              <w:t>Purpose</w:t>
            </w:r>
          </w:p>
        </w:tc>
      </w:tr>
      <w:tr w:rsidR="000B58FB" w14:paraId="1AE6B7F8" w14:textId="77777777">
        <w:trPr>
          <w:jc w:val="center"/>
        </w:trPr>
        <w:tc>
          <w:tcPr>
            <w:tcW w:w="3240" w:type="dxa"/>
            <w:vAlign w:val="center"/>
          </w:tcPr>
          <w:p w14:paraId="6688CBA9" w14:textId="77777777" w:rsidR="000B58FB" w:rsidRDefault="008D4AFC">
            <w:r>
              <w:rPr>
                <w:sz w:val="15"/>
              </w:rPr>
              <w:lastRenderedPageBreak/>
              <w:t>PATIENT</w:t>
            </w:r>
          </w:p>
        </w:tc>
        <w:tc>
          <w:tcPr>
            <w:tcW w:w="3240" w:type="dxa"/>
            <w:vAlign w:val="center"/>
          </w:tcPr>
          <w:p w14:paraId="28FA07A9" w14:textId="77777777" w:rsidR="000B58FB" w:rsidRDefault="008D4AFC">
            <w:r>
              <w:rPr>
                <w:sz w:val="15"/>
              </w:rPr>
              <w:t>patient_id; first_name; last_name; dob; blood_group; gender; address</w:t>
            </w:r>
          </w:p>
        </w:tc>
        <w:tc>
          <w:tcPr>
            <w:tcW w:w="3240" w:type="dxa"/>
            <w:vAlign w:val="center"/>
          </w:tcPr>
          <w:p w14:paraId="1B049C23" w14:textId="77777777" w:rsidR="000B58FB" w:rsidRDefault="008D4AFC">
            <w:r>
              <w:rPr>
                <w:sz w:val="15"/>
              </w:rPr>
              <w:t>Patient master</w:t>
            </w:r>
          </w:p>
        </w:tc>
      </w:tr>
      <w:tr w:rsidR="000B58FB" w14:paraId="3F0292A3" w14:textId="77777777">
        <w:trPr>
          <w:jc w:val="center"/>
        </w:trPr>
        <w:tc>
          <w:tcPr>
            <w:tcW w:w="3240" w:type="dxa"/>
            <w:vAlign w:val="center"/>
          </w:tcPr>
          <w:p w14:paraId="202C62FD" w14:textId="77777777" w:rsidR="000B58FB" w:rsidRDefault="008D4AFC">
            <w:r>
              <w:rPr>
                <w:sz w:val="15"/>
              </w:rPr>
              <w:t>PATIENT_CONTACT</w:t>
            </w:r>
          </w:p>
        </w:tc>
        <w:tc>
          <w:tcPr>
            <w:tcW w:w="3240" w:type="dxa"/>
            <w:vAlign w:val="center"/>
          </w:tcPr>
          <w:p w14:paraId="61DE38BC" w14:textId="77777777" w:rsidR="000B58FB" w:rsidRDefault="008D4AFC">
            <w:r>
              <w:rPr>
                <w:sz w:val="15"/>
              </w:rPr>
              <w:t>id; contact; patient_id</w:t>
            </w:r>
          </w:p>
        </w:tc>
        <w:tc>
          <w:tcPr>
            <w:tcW w:w="3240" w:type="dxa"/>
            <w:vAlign w:val="center"/>
          </w:tcPr>
          <w:p w14:paraId="25336050" w14:textId="77777777" w:rsidR="000B58FB" w:rsidRDefault="008D4AFC">
            <w:r>
              <w:rPr>
                <w:sz w:val="15"/>
              </w:rPr>
              <w:t>Multi-valued contact numbers</w:t>
            </w:r>
          </w:p>
        </w:tc>
      </w:tr>
      <w:tr w:rsidR="000B58FB" w14:paraId="196B63B2" w14:textId="77777777">
        <w:trPr>
          <w:jc w:val="center"/>
        </w:trPr>
        <w:tc>
          <w:tcPr>
            <w:tcW w:w="3240" w:type="dxa"/>
            <w:vAlign w:val="center"/>
          </w:tcPr>
          <w:p w14:paraId="60C04C2F" w14:textId="77777777" w:rsidR="000B58FB" w:rsidRDefault="008D4AFC">
            <w:r>
              <w:rPr>
                <w:sz w:val="15"/>
              </w:rPr>
              <w:t>DEPARTMENT</w:t>
            </w:r>
          </w:p>
        </w:tc>
        <w:tc>
          <w:tcPr>
            <w:tcW w:w="3240" w:type="dxa"/>
            <w:vAlign w:val="center"/>
          </w:tcPr>
          <w:p w14:paraId="4C37802A" w14:textId="77777777" w:rsidR="000B58FB" w:rsidRDefault="008D4AFC">
            <w:r>
              <w:rPr>
                <w:sz w:val="15"/>
              </w:rPr>
              <w:t>dept_id; dept_name; floor_no; hod_doctor_id</w:t>
            </w:r>
          </w:p>
        </w:tc>
        <w:tc>
          <w:tcPr>
            <w:tcW w:w="3240" w:type="dxa"/>
            <w:vAlign w:val="center"/>
          </w:tcPr>
          <w:p w14:paraId="083CA3FA" w14:textId="77777777" w:rsidR="000B58FB" w:rsidRDefault="008D4AFC">
            <w:r>
              <w:rPr>
                <w:sz w:val="15"/>
              </w:rPr>
              <w:t>Department master</w:t>
            </w:r>
          </w:p>
        </w:tc>
      </w:tr>
      <w:tr w:rsidR="000B58FB" w14:paraId="58BF3D8D" w14:textId="77777777">
        <w:trPr>
          <w:jc w:val="center"/>
        </w:trPr>
        <w:tc>
          <w:tcPr>
            <w:tcW w:w="3240" w:type="dxa"/>
            <w:vAlign w:val="center"/>
          </w:tcPr>
          <w:p w14:paraId="47DC6E25" w14:textId="77777777" w:rsidR="000B58FB" w:rsidRDefault="008D4AFC">
            <w:r>
              <w:rPr>
                <w:sz w:val="15"/>
              </w:rPr>
              <w:t>DOCTOR</w:t>
            </w:r>
          </w:p>
        </w:tc>
        <w:tc>
          <w:tcPr>
            <w:tcW w:w="3240" w:type="dxa"/>
            <w:vAlign w:val="center"/>
          </w:tcPr>
          <w:p w14:paraId="6E7A4A0B" w14:textId="77777777" w:rsidR="000B58FB" w:rsidRDefault="008D4AFC">
            <w:r>
              <w:rPr>
                <w:sz w:val="15"/>
              </w:rPr>
              <w:t>doctor_id; first_name; last_name; specialization; experience_years; email; dept_id</w:t>
            </w:r>
          </w:p>
        </w:tc>
        <w:tc>
          <w:tcPr>
            <w:tcW w:w="3240" w:type="dxa"/>
            <w:vAlign w:val="center"/>
          </w:tcPr>
          <w:p w14:paraId="64778892" w14:textId="77777777" w:rsidR="000B58FB" w:rsidRDefault="008D4AFC">
            <w:r>
              <w:rPr>
                <w:sz w:val="15"/>
              </w:rPr>
              <w:t>Doctor master</w:t>
            </w:r>
          </w:p>
        </w:tc>
      </w:tr>
      <w:tr w:rsidR="000B58FB" w14:paraId="17B3CEC1" w14:textId="77777777">
        <w:trPr>
          <w:jc w:val="center"/>
        </w:trPr>
        <w:tc>
          <w:tcPr>
            <w:tcW w:w="3240" w:type="dxa"/>
            <w:vAlign w:val="center"/>
          </w:tcPr>
          <w:p w14:paraId="3BA9355F" w14:textId="77777777" w:rsidR="000B58FB" w:rsidRDefault="008D4AFC">
            <w:r>
              <w:rPr>
                <w:sz w:val="15"/>
              </w:rPr>
              <w:t>WARD</w:t>
            </w:r>
          </w:p>
        </w:tc>
        <w:tc>
          <w:tcPr>
            <w:tcW w:w="3240" w:type="dxa"/>
            <w:vAlign w:val="center"/>
          </w:tcPr>
          <w:p w14:paraId="65714D9C" w14:textId="77777777" w:rsidR="000B58FB" w:rsidRDefault="008D4AFC">
            <w:r>
              <w:rPr>
                <w:sz w:val="15"/>
              </w:rPr>
              <w:t>ward_id; ward_name; capacity; dept_id</w:t>
            </w:r>
          </w:p>
        </w:tc>
        <w:tc>
          <w:tcPr>
            <w:tcW w:w="3240" w:type="dxa"/>
            <w:vAlign w:val="center"/>
          </w:tcPr>
          <w:p w14:paraId="46BB3A2E" w14:textId="77777777" w:rsidR="000B58FB" w:rsidRDefault="008D4AFC">
            <w:r>
              <w:rPr>
                <w:sz w:val="15"/>
              </w:rPr>
              <w:t>Ward master</w:t>
            </w:r>
          </w:p>
        </w:tc>
      </w:tr>
      <w:tr w:rsidR="000B58FB" w14:paraId="44161BF5" w14:textId="77777777">
        <w:trPr>
          <w:jc w:val="center"/>
        </w:trPr>
        <w:tc>
          <w:tcPr>
            <w:tcW w:w="3240" w:type="dxa"/>
            <w:vAlign w:val="center"/>
          </w:tcPr>
          <w:p w14:paraId="680F85FF" w14:textId="77777777" w:rsidR="000B58FB" w:rsidRDefault="008D4AFC">
            <w:r>
              <w:rPr>
                <w:sz w:val="15"/>
              </w:rPr>
              <w:t>APPOINTMENT</w:t>
            </w:r>
          </w:p>
        </w:tc>
        <w:tc>
          <w:tcPr>
            <w:tcW w:w="3240" w:type="dxa"/>
            <w:vAlign w:val="center"/>
          </w:tcPr>
          <w:p w14:paraId="36947735" w14:textId="77777777" w:rsidR="000B58FB" w:rsidRDefault="008D4AFC">
            <w:r>
              <w:rPr>
                <w:sz w:val="15"/>
              </w:rPr>
              <w:t>appt_id; appt_date; appt_time; status; symptoms; patient_id; doctor_id</w:t>
            </w:r>
          </w:p>
        </w:tc>
        <w:tc>
          <w:tcPr>
            <w:tcW w:w="3240" w:type="dxa"/>
            <w:vAlign w:val="center"/>
          </w:tcPr>
          <w:p w14:paraId="78ADF17C" w14:textId="77777777" w:rsidR="000B58FB" w:rsidRDefault="008D4AFC">
            <w:r>
              <w:rPr>
                <w:sz w:val="15"/>
              </w:rPr>
              <w:t>Scheduling</w:t>
            </w:r>
          </w:p>
        </w:tc>
      </w:tr>
      <w:tr w:rsidR="000B58FB" w14:paraId="5CB3AA27" w14:textId="77777777">
        <w:trPr>
          <w:jc w:val="center"/>
        </w:trPr>
        <w:tc>
          <w:tcPr>
            <w:tcW w:w="3240" w:type="dxa"/>
            <w:vAlign w:val="center"/>
          </w:tcPr>
          <w:p w14:paraId="1F3B4DDD" w14:textId="77777777" w:rsidR="000B58FB" w:rsidRDefault="008D4AFC">
            <w:r>
              <w:rPr>
                <w:sz w:val="15"/>
              </w:rPr>
              <w:t>TREATMENT</w:t>
            </w:r>
          </w:p>
        </w:tc>
        <w:tc>
          <w:tcPr>
            <w:tcW w:w="3240" w:type="dxa"/>
            <w:vAlign w:val="center"/>
          </w:tcPr>
          <w:p w14:paraId="4126D22E" w14:textId="77777777" w:rsidR="000B58FB" w:rsidRDefault="008D4AFC">
            <w:r>
              <w:rPr>
                <w:sz w:val="15"/>
              </w:rPr>
              <w:t>treatment_id; diagnosis; treatment_date; appt_id; ward_id</w:t>
            </w:r>
          </w:p>
        </w:tc>
        <w:tc>
          <w:tcPr>
            <w:tcW w:w="3240" w:type="dxa"/>
            <w:vAlign w:val="center"/>
          </w:tcPr>
          <w:p w14:paraId="0959FFB6" w14:textId="77777777" w:rsidR="000B58FB" w:rsidRDefault="008D4AFC">
            <w:r>
              <w:rPr>
                <w:sz w:val="15"/>
              </w:rPr>
              <w:t>Diagnosis and treatment</w:t>
            </w:r>
          </w:p>
        </w:tc>
      </w:tr>
      <w:tr w:rsidR="000B58FB" w14:paraId="61B65465" w14:textId="77777777">
        <w:trPr>
          <w:jc w:val="center"/>
        </w:trPr>
        <w:tc>
          <w:tcPr>
            <w:tcW w:w="3240" w:type="dxa"/>
            <w:vAlign w:val="center"/>
          </w:tcPr>
          <w:p w14:paraId="73938D7B" w14:textId="77777777" w:rsidR="000B58FB" w:rsidRDefault="008D4AFC">
            <w:r>
              <w:rPr>
                <w:sz w:val="15"/>
              </w:rPr>
              <w:t>BILL</w:t>
            </w:r>
          </w:p>
        </w:tc>
        <w:tc>
          <w:tcPr>
            <w:tcW w:w="3240" w:type="dxa"/>
            <w:vAlign w:val="center"/>
          </w:tcPr>
          <w:p w14:paraId="7EA7966D" w14:textId="77777777" w:rsidR="000B58FB" w:rsidRDefault="008D4AFC">
            <w:r>
              <w:rPr>
                <w:sz w:val="15"/>
              </w:rPr>
              <w:t>bill_id; consultation_fee; medicine_charges; bed_charges; payment_status; bill_date; patient_id; treatment_id</w:t>
            </w:r>
          </w:p>
        </w:tc>
        <w:tc>
          <w:tcPr>
            <w:tcW w:w="3240" w:type="dxa"/>
            <w:vAlign w:val="center"/>
          </w:tcPr>
          <w:p w14:paraId="7E42BF6A" w14:textId="77777777" w:rsidR="000B58FB" w:rsidRDefault="008D4AFC">
            <w:r>
              <w:rPr>
                <w:sz w:val="15"/>
              </w:rPr>
              <w:t>Billing</w:t>
            </w:r>
          </w:p>
        </w:tc>
      </w:tr>
    </w:tbl>
    <w:p w14:paraId="2AD08F85" w14:textId="77777777" w:rsidR="000B58FB" w:rsidRDefault="000B58FB"/>
    <w:p w14:paraId="1E1E9937" w14:textId="77777777" w:rsidR="000B58FB" w:rsidRDefault="008D4AFC">
      <w:r>
        <w:rPr>
          <w:noProof/>
        </w:rPr>
        <w:drawing>
          <wp:inline distT="0" distB="0" distL="0" distR="0" wp14:anchorId="58BCF19F" wp14:editId="638E4577">
            <wp:extent cx="5852160" cy="28916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9"/>
                    <a:stretch>
                      <a:fillRect/>
                    </a:stretch>
                  </pic:blipFill>
                  <pic:spPr>
                    <a:xfrm>
                      <a:off x="0" y="0"/>
                      <a:ext cx="5852160" cy="2891656"/>
                    </a:xfrm>
                    <a:prstGeom prst="rect">
                      <a:avLst/>
                    </a:prstGeom>
                  </pic:spPr>
                </pic:pic>
              </a:graphicData>
            </a:graphic>
          </wp:inline>
        </w:drawing>
      </w:r>
    </w:p>
    <w:p w14:paraId="16E899CA" w14:textId="77777777" w:rsidR="000B58FB" w:rsidRDefault="008D4AFC">
      <w:pPr>
        <w:jc w:val="center"/>
      </w:pPr>
      <w:r>
        <w:rPr>
          <w:i/>
          <w:sz w:val="18"/>
        </w:rPr>
        <w:t>Fig. 3.2: Relational Schema Diagram (as supplied in Project 2 PPT)</w:t>
      </w:r>
    </w:p>
    <w:p w14:paraId="7460A6CF" w14:textId="77777777" w:rsidR="000B58FB" w:rsidRPr="00920980" w:rsidRDefault="008D4AFC">
      <w:pPr>
        <w:pStyle w:val="Heading3"/>
        <w:rPr>
          <w:sz w:val="28"/>
          <w:szCs w:val="24"/>
        </w:rPr>
      </w:pPr>
      <w:r w:rsidRPr="00920980">
        <w:rPr>
          <w:sz w:val="28"/>
          <w:szCs w:val="24"/>
        </w:rPr>
        <w:t>3.6 Primary Keys and Foreign Keys</w:t>
      </w:r>
    </w:p>
    <w:tbl>
      <w:tblPr>
        <w:tblStyle w:val="TableGrid"/>
        <w:tblW w:w="0" w:type="auto"/>
        <w:jc w:val="center"/>
        <w:tblLook w:val="04A0" w:firstRow="1" w:lastRow="0" w:firstColumn="1" w:lastColumn="0" w:noHBand="0" w:noVBand="1"/>
      </w:tblPr>
      <w:tblGrid>
        <w:gridCol w:w="2428"/>
        <w:gridCol w:w="2426"/>
        <w:gridCol w:w="2427"/>
        <w:gridCol w:w="2429"/>
      </w:tblGrid>
      <w:tr w:rsidR="000B58FB" w14:paraId="7AC631B9" w14:textId="77777777">
        <w:trPr>
          <w:jc w:val="center"/>
        </w:trPr>
        <w:tc>
          <w:tcPr>
            <w:tcW w:w="2430" w:type="dxa"/>
            <w:shd w:val="clear" w:color="auto" w:fill="1F4E78"/>
            <w:vAlign w:val="center"/>
          </w:tcPr>
          <w:p w14:paraId="3AEC3787" w14:textId="77777777" w:rsidR="000B58FB" w:rsidRDefault="008D4AFC">
            <w:r>
              <w:rPr>
                <w:b/>
                <w:color w:val="FFFFFF"/>
                <w:sz w:val="16"/>
              </w:rPr>
              <w:t>Table</w:t>
            </w:r>
          </w:p>
        </w:tc>
        <w:tc>
          <w:tcPr>
            <w:tcW w:w="2430" w:type="dxa"/>
            <w:shd w:val="clear" w:color="auto" w:fill="1F4E78"/>
            <w:vAlign w:val="center"/>
          </w:tcPr>
          <w:p w14:paraId="131B1847" w14:textId="77777777" w:rsidR="000B58FB" w:rsidRDefault="008D4AFC">
            <w:r>
              <w:rPr>
                <w:b/>
                <w:color w:val="FFFFFF"/>
                <w:sz w:val="16"/>
              </w:rPr>
              <w:t>Primary Key</w:t>
            </w:r>
          </w:p>
        </w:tc>
        <w:tc>
          <w:tcPr>
            <w:tcW w:w="2430" w:type="dxa"/>
            <w:shd w:val="clear" w:color="auto" w:fill="1F4E78"/>
            <w:vAlign w:val="center"/>
          </w:tcPr>
          <w:p w14:paraId="117F144B" w14:textId="77777777" w:rsidR="000B58FB" w:rsidRDefault="008D4AFC">
            <w:r>
              <w:rPr>
                <w:b/>
                <w:color w:val="FFFFFF"/>
                <w:sz w:val="16"/>
              </w:rPr>
              <w:t>Foreign Key</w:t>
            </w:r>
          </w:p>
        </w:tc>
        <w:tc>
          <w:tcPr>
            <w:tcW w:w="2430" w:type="dxa"/>
            <w:shd w:val="clear" w:color="auto" w:fill="1F4E78"/>
            <w:vAlign w:val="center"/>
          </w:tcPr>
          <w:p w14:paraId="533A3313" w14:textId="77777777" w:rsidR="000B58FB" w:rsidRDefault="008D4AFC">
            <w:r>
              <w:rPr>
                <w:b/>
                <w:color w:val="FFFFFF"/>
                <w:sz w:val="16"/>
              </w:rPr>
              <w:t>References</w:t>
            </w:r>
          </w:p>
        </w:tc>
      </w:tr>
      <w:tr w:rsidR="000B58FB" w14:paraId="56F94B1E" w14:textId="77777777">
        <w:trPr>
          <w:jc w:val="center"/>
        </w:trPr>
        <w:tc>
          <w:tcPr>
            <w:tcW w:w="2430" w:type="dxa"/>
            <w:vAlign w:val="center"/>
          </w:tcPr>
          <w:p w14:paraId="206E6D89" w14:textId="77777777" w:rsidR="000B58FB" w:rsidRDefault="008D4AFC">
            <w:r>
              <w:rPr>
                <w:sz w:val="16"/>
              </w:rPr>
              <w:t>PATIENT</w:t>
            </w:r>
          </w:p>
        </w:tc>
        <w:tc>
          <w:tcPr>
            <w:tcW w:w="2430" w:type="dxa"/>
            <w:vAlign w:val="center"/>
          </w:tcPr>
          <w:p w14:paraId="476CE6D4" w14:textId="77777777" w:rsidR="000B58FB" w:rsidRDefault="008D4AFC">
            <w:r>
              <w:rPr>
                <w:sz w:val="16"/>
              </w:rPr>
              <w:t>patient_id</w:t>
            </w:r>
          </w:p>
        </w:tc>
        <w:tc>
          <w:tcPr>
            <w:tcW w:w="2430" w:type="dxa"/>
            <w:vAlign w:val="center"/>
          </w:tcPr>
          <w:p w14:paraId="37E0267D" w14:textId="77777777" w:rsidR="000B58FB" w:rsidRDefault="008D4AFC">
            <w:r>
              <w:rPr>
                <w:sz w:val="16"/>
              </w:rPr>
              <w:t>—</w:t>
            </w:r>
          </w:p>
        </w:tc>
        <w:tc>
          <w:tcPr>
            <w:tcW w:w="2430" w:type="dxa"/>
            <w:vAlign w:val="center"/>
          </w:tcPr>
          <w:p w14:paraId="2D314A39" w14:textId="77777777" w:rsidR="000B58FB" w:rsidRDefault="008D4AFC">
            <w:r>
              <w:rPr>
                <w:sz w:val="16"/>
              </w:rPr>
              <w:t>—</w:t>
            </w:r>
          </w:p>
        </w:tc>
      </w:tr>
      <w:tr w:rsidR="000B58FB" w14:paraId="317705E8" w14:textId="77777777">
        <w:trPr>
          <w:jc w:val="center"/>
        </w:trPr>
        <w:tc>
          <w:tcPr>
            <w:tcW w:w="2430" w:type="dxa"/>
            <w:vAlign w:val="center"/>
          </w:tcPr>
          <w:p w14:paraId="34C392A5" w14:textId="77777777" w:rsidR="000B58FB" w:rsidRDefault="008D4AFC">
            <w:r>
              <w:rPr>
                <w:sz w:val="16"/>
              </w:rPr>
              <w:t>PATIENT_CONTACT</w:t>
            </w:r>
          </w:p>
        </w:tc>
        <w:tc>
          <w:tcPr>
            <w:tcW w:w="2430" w:type="dxa"/>
            <w:vAlign w:val="center"/>
          </w:tcPr>
          <w:p w14:paraId="4DDD8820" w14:textId="77777777" w:rsidR="000B58FB" w:rsidRDefault="008D4AFC">
            <w:r>
              <w:rPr>
                <w:sz w:val="16"/>
              </w:rPr>
              <w:t>id</w:t>
            </w:r>
          </w:p>
        </w:tc>
        <w:tc>
          <w:tcPr>
            <w:tcW w:w="2430" w:type="dxa"/>
            <w:vAlign w:val="center"/>
          </w:tcPr>
          <w:p w14:paraId="46BC18B4" w14:textId="77777777" w:rsidR="000B58FB" w:rsidRDefault="008D4AFC">
            <w:r>
              <w:rPr>
                <w:sz w:val="16"/>
              </w:rPr>
              <w:t>patient_id</w:t>
            </w:r>
          </w:p>
        </w:tc>
        <w:tc>
          <w:tcPr>
            <w:tcW w:w="2430" w:type="dxa"/>
            <w:vAlign w:val="center"/>
          </w:tcPr>
          <w:p w14:paraId="390C8C81" w14:textId="77777777" w:rsidR="000B58FB" w:rsidRDefault="008D4AFC">
            <w:proofErr w:type="gramStart"/>
            <w:r>
              <w:rPr>
                <w:sz w:val="16"/>
              </w:rPr>
              <w:t>PATIENT(</w:t>
            </w:r>
            <w:proofErr w:type="gramEnd"/>
            <w:r>
              <w:rPr>
                <w:sz w:val="16"/>
              </w:rPr>
              <w:t>patient_id)</w:t>
            </w:r>
          </w:p>
        </w:tc>
      </w:tr>
      <w:tr w:rsidR="000B58FB" w14:paraId="753453A1" w14:textId="77777777">
        <w:trPr>
          <w:jc w:val="center"/>
        </w:trPr>
        <w:tc>
          <w:tcPr>
            <w:tcW w:w="2430" w:type="dxa"/>
            <w:vAlign w:val="center"/>
          </w:tcPr>
          <w:p w14:paraId="3E2A7557" w14:textId="77777777" w:rsidR="000B58FB" w:rsidRDefault="008D4AFC">
            <w:r>
              <w:rPr>
                <w:sz w:val="16"/>
              </w:rPr>
              <w:t>DEPARTMENT</w:t>
            </w:r>
          </w:p>
        </w:tc>
        <w:tc>
          <w:tcPr>
            <w:tcW w:w="2430" w:type="dxa"/>
            <w:vAlign w:val="center"/>
          </w:tcPr>
          <w:p w14:paraId="7DE45F32" w14:textId="77777777" w:rsidR="000B58FB" w:rsidRDefault="008D4AFC">
            <w:r>
              <w:rPr>
                <w:sz w:val="16"/>
              </w:rPr>
              <w:t>dept_id</w:t>
            </w:r>
          </w:p>
        </w:tc>
        <w:tc>
          <w:tcPr>
            <w:tcW w:w="2430" w:type="dxa"/>
            <w:vAlign w:val="center"/>
          </w:tcPr>
          <w:p w14:paraId="3D250424" w14:textId="77777777" w:rsidR="000B58FB" w:rsidRDefault="008D4AFC">
            <w:r>
              <w:rPr>
                <w:sz w:val="16"/>
              </w:rPr>
              <w:t>hod_doctor_id</w:t>
            </w:r>
          </w:p>
        </w:tc>
        <w:tc>
          <w:tcPr>
            <w:tcW w:w="2430" w:type="dxa"/>
            <w:vAlign w:val="center"/>
          </w:tcPr>
          <w:p w14:paraId="501CA009" w14:textId="77777777" w:rsidR="000B58FB" w:rsidRDefault="008D4AFC">
            <w:proofErr w:type="gramStart"/>
            <w:r>
              <w:rPr>
                <w:sz w:val="16"/>
              </w:rPr>
              <w:t>DOCTOR(</w:t>
            </w:r>
            <w:proofErr w:type="gramEnd"/>
            <w:r>
              <w:rPr>
                <w:sz w:val="16"/>
              </w:rPr>
              <w:t>doctor_id)</w:t>
            </w:r>
          </w:p>
        </w:tc>
      </w:tr>
      <w:tr w:rsidR="000B58FB" w14:paraId="513C045D" w14:textId="77777777">
        <w:trPr>
          <w:jc w:val="center"/>
        </w:trPr>
        <w:tc>
          <w:tcPr>
            <w:tcW w:w="2430" w:type="dxa"/>
            <w:vAlign w:val="center"/>
          </w:tcPr>
          <w:p w14:paraId="737949F0" w14:textId="77777777" w:rsidR="000B58FB" w:rsidRDefault="008D4AFC">
            <w:r>
              <w:rPr>
                <w:sz w:val="16"/>
              </w:rPr>
              <w:t>DOCTOR</w:t>
            </w:r>
          </w:p>
        </w:tc>
        <w:tc>
          <w:tcPr>
            <w:tcW w:w="2430" w:type="dxa"/>
            <w:vAlign w:val="center"/>
          </w:tcPr>
          <w:p w14:paraId="0F165F2C" w14:textId="77777777" w:rsidR="000B58FB" w:rsidRDefault="008D4AFC">
            <w:r>
              <w:rPr>
                <w:sz w:val="16"/>
              </w:rPr>
              <w:t>doctor_id</w:t>
            </w:r>
          </w:p>
        </w:tc>
        <w:tc>
          <w:tcPr>
            <w:tcW w:w="2430" w:type="dxa"/>
            <w:vAlign w:val="center"/>
          </w:tcPr>
          <w:p w14:paraId="684DCC83" w14:textId="77777777" w:rsidR="000B58FB" w:rsidRDefault="008D4AFC">
            <w:r>
              <w:rPr>
                <w:sz w:val="16"/>
              </w:rPr>
              <w:t>dept_id</w:t>
            </w:r>
          </w:p>
        </w:tc>
        <w:tc>
          <w:tcPr>
            <w:tcW w:w="2430" w:type="dxa"/>
            <w:vAlign w:val="center"/>
          </w:tcPr>
          <w:p w14:paraId="0BAB99E8" w14:textId="77777777" w:rsidR="000B58FB" w:rsidRDefault="008D4AFC">
            <w:proofErr w:type="gramStart"/>
            <w:r>
              <w:rPr>
                <w:sz w:val="16"/>
              </w:rPr>
              <w:t>DEPARTMENT(</w:t>
            </w:r>
            <w:proofErr w:type="gramEnd"/>
            <w:r>
              <w:rPr>
                <w:sz w:val="16"/>
              </w:rPr>
              <w:t>dept_id)</w:t>
            </w:r>
          </w:p>
        </w:tc>
      </w:tr>
      <w:tr w:rsidR="000B58FB" w14:paraId="6C70F715" w14:textId="77777777">
        <w:trPr>
          <w:jc w:val="center"/>
        </w:trPr>
        <w:tc>
          <w:tcPr>
            <w:tcW w:w="2430" w:type="dxa"/>
            <w:vAlign w:val="center"/>
          </w:tcPr>
          <w:p w14:paraId="06804EA3" w14:textId="77777777" w:rsidR="000B58FB" w:rsidRDefault="008D4AFC">
            <w:r>
              <w:rPr>
                <w:sz w:val="16"/>
              </w:rPr>
              <w:t>WARD</w:t>
            </w:r>
          </w:p>
        </w:tc>
        <w:tc>
          <w:tcPr>
            <w:tcW w:w="2430" w:type="dxa"/>
            <w:vAlign w:val="center"/>
          </w:tcPr>
          <w:p w14:paraId="03557772" w14:textId="77777777" w:rsidR="000B58FB" w:rsidRDefault="008D4AFC">
            <w:r>
              <w:rPr>
                <w:sz w:val="16"/>
              </w:rPr>
              <w:t>ward_id</w:t>
            </w:r>
          </w:p>
        </w:tc>
        <w:tc>
          <w:tcPr>
            <w:tcW w:w="2430" w:type="dxa"/>
            <w:vAlign w:val="center"/>
          </w:tcPr>
          <w:p w14:paraId="00D3F4AF" w14:textId="77777777" w:rsidR="000B58FB" w:rsidRDefault="008D4AFC">
            <w:r>
              <w:rPr>
                <w:sz w:val="16"/>
              </w:rPr>
              <w:t>dept_id</w:t>
            </w:r>
          </w:p>
        </w:tc>
        <w:tc>
          <w:tcPr>
            <w:tcW w:w="2430" w:type="dxa"/>
            <w:vAlign w:val="center"/>
          </w:tcPr>
          <w:p w14:paraId="5E5E8DC0" w14:textId="77777777" w:rsidR="000B58FB" w:rsidRDefault="008D4AFC">
            <w:proofErr w:type="gramStart"/>
            <w:r>
              <w:rPr>
                <w:sz w:val="16"/>
              </w:rPr>
              <w:t>DEPARTMENT(</w:t>
            </w:r>
            <w:proofErr w:type="gramEnd"/>
            <w:r>
              <w:rPr>
                <w:sz w:val="16"/>
              </w:rPr>
              <w:t>dept_id)</w:t>
            </w:r>
          </w:p>
        </w:tc>
      </w:tr>
      <w:tr w:rsidR="000B58FB" w14:paraId="45D31395" w14:textId="77777777">
        <w:trPr>
          <w:jc w:val="center"/>
        </w:trPr>
        <w:tc>
          <w:tcPr>
            <w:tcW w:w="2430" w:type="dxa"/>
            <w:vAlign w:val="center"/>
          </w:tcPr>
          <w:p w14:paraId="44C3E15B" w14:textId="77777777" w:rsidR="000B58FB" w:rsidRDefault="008D4AFC">
            <w:r>
              <w:rPr>
                <w:sz w:val="16"/>
              </w:rPr>
              <w:t>APPOINTMENT</w:t>
            </w:r>
          </w:p>
        </w:tc>
        <w:tc>
          <w:tcPr>
            <w:tcW w:w="2430" w:type="dxa"/>
            <w:vAlign w:val="center"/>
          </w:tcPr>
          <w:p w14:paraId="29A93C4C" w14:textId="77777777" w:rsidR="000B58FB" w:rsidRDefault="008D4AFC">
            <w:r>
              <w:rPr>
                <w:sz w:val="16"/>
              </w:rPr>
              <w:t>appt_id</w:t>
            </w:r>
          </w:p>
        </w:tc>
        <w:tc>
          <w:tcPr>
            <w:tcW w:w="2430" w:type="dxa"/>
            <w:vAlign w:val="center"/>
          </w:tcPr>
          <w:p w14:paraId="5C7AFA16" w14:textId="77777777" w:rsidR="000B58FB" w:rsidRDefault="008D4AFC">
            <w:r>
              <w:rPr>
                <w:sz w:val="16"/>
              </w:rPr>
              <w:t>patient_id, doctor_id</w:t>
            </w:r>
          </w:p>
        </w:tc>
        <w:tc>
          <w:tcPr>
            <w:tcW w:w="2430" w:type="dxa"/>
            <w:vAlign w:val="center"/>
          </w:tcPr>
          <w:p w14:paraId="74D90CF5" w14:textId="77777777" w:rsidR="000B58FB" w:rsidRDefault="008D4AFC">
            <w:proofErr w:type="gramStart"/>
            <w:r>
              <w:rPr>
                <w:sz w:val="16"/>
              </w:rPr>
              <w:t>PATIENT(</w:t>
            </w:r>
            <w:proofErr w:type="gramEnd"/>
            <w:r>
              <w:rPr>
                <w:sz w:val="16"/>
              </w:rPr>
              <w:t xml:space="preserve">patient_id), </w:t>
            </w:r>
            <w:proofErr w:type="gramStart"/>
            <w:r>
              <w:rPr>
                <w:sz w:val="16"/>
              </w:rPr>
              <w:t>DOCTOR(</w:t>
            </w:r>
            <w:proofErr w:type="gramEnd"/>
            <w:r>
              <w:rPr>
                <w:sz w:val="16"/>
              </w:rPr>
              <w:t>doctor_id)</w:t>
            </w:r>
          </w:p>
        </w:tc>
      </w:tr>
      <w:tr w:rsidR="000B58FB" w14:paraId="70E50EAE" w14:textId="77777777">
        <w:trPr>
          <w:jc w:val="center"/>
        </w:trPr>
        <w:tc>
          <w:tcPr>
            <w:tcW w:w="2430" w:type="dxa"/>
            <w:vAlign w:val="center"/>
          </w:tcPr>
          <w:p w14:paraId="4DA30947" w14:textId="77777777" w:rsidR="000B58FB" w:rsidRDefault="008D4AFC">
            <w:r>
              <w:rPr>
                <w:sz w:val="16"/>
              </w:rPr>
              <w:t>TREATMENT</w:t>
            </w:r>
          </w:p>
        </w:tc>
        <w:tc>
          <w:tcPr>
            <w:tcW w:w="2430" w:type="dxa"/>
            <w:vAlign w:val="center"/>
          </w:tcPr>
          <w:p w14:paraId="02A7D3F2" w14:textId="77777777" w:rsidR="000B58FB" w:rsidRDefault="008D4AFC">
            <w:r>
              <w:rPr>
                <w:sz w:val="16"/>
              </w:rPr>
              <w:t>treatment_id</w:t>
            </w:r>
          </w:p>
        </w:tc>
        <w:tc>
          <w:tcPr>
            <w:tcW w:w="2430" w:type="dxa"/>
            <w:vAlign w:val="center"/>
          </w:tcPr>
          <w:p w14:paraId="7B7A94A5" w14:textId="77777777" w:rsidR="000B58FB" w:rsidRDefault="008D4AFC">
            <w:r>
              <w:rPr>
                <w:sz w:val="16"/>
              </w:rPr>
              <w:t>appt_id, ward_id</w:t>
            </w:r>
          </w:p>
        </w:tc>
        <w:tc>
          <w:tcPr>
            <w:tcW w:w="2430" w:type="dxa"/>
            <w:vAlign w:val="center"/>
          </w:tcPr>
          <w:p w14:paraId="28A584D1" w14:textId="77777777" w:rsidR="000B58FB" w:rsidRDefault="008D4AFC">
            <w:proofErr w:type="gramStart"/>
            <w:r>
              <w:rPr>
                <w:sz w:val="16"/>
              </w:rPr>
              <w:t>APPOINTMENT(</w:t>
            </w:r>
            <w:proofErr w:type="gramEnd"/>
            <w:r>
              <w:rPr>
                <w:sz w:val="16"/>
              </w:rPr>
              <w:t xml:space="preserve">appt_id), </w:t>
            </w:r>
            <w:proofErr w:type="gramStart"/>
            <w:r>
              <w:rPr>
                <w:sz w:val="16"/>
              </w:rPr>
              <w:t>WARD(</w:t>
            </w:r>
            <w:proofErr w:type="gramEnd"/>
            <w:r>
              <w:rPr>
                <w:sz w:val="16"/>
              </w:rPr>
              <w:t>ward_id)</w:t>
            </w:r>
          </w:p>
        </w:tc>
      </w:tr>
      <w:tr w:rsidR="000B58FB" w14:paraId="0B911704" w14:textId="77777777">
        <w:trPr>
          <w:jc w:val="center"/>
        </w:trPr>
        <w:tc>
          <w:tcPr>
            <w:tcW w:w="2430" w:type="dxa"/>
            <w:vAlign w:val="center"/>
          </w:tcPr>
          <w:p w14:paraId="1E71115D" w14:textId="77777777" w:rsidR="000B58FB" w:rsidRDefault="008D4AFC">
            <w:r>
              <w:rPr>
                <w:sz w:val="16"/>
              </w:rPr>
              <w:t>BILL</w:t>
            </w:r>
          </w:p>
        </w:tc>
        <w:tc>
          <w:tcPr>
            <w:tcW w:w="2430" w:type="dxa"/>
            <w:vAlign w:val="center"/>
          </w:tcPr>
          <w:p w14:paraId="72B3E2D7" w14:textId="77777777" w:rsidR="000B58FB" w:rsidRDefault="008D4AFC">
            <w:r>
              <w:rPr>
                <w:sz w:val="16"/>
              </w:rPr>
              <w:t>bill_id</w:t>
            </w:r>
          </w:p>
        </w:tc>
        <w:tc>
          <w:tcPr>
            <w:tcW w:w="2430" w:type="dxa"/>
            <w:vAlign w:val="center"/>
          </w:tcPr>
          <w:p w14:paraId="7A124BF0" w14:textId="77777777" w:rsidR="000B58FB" w:rsidRDefault="008D4AFC">
            <w:r>
              <w:rPr>
                <w:sz w:val="16"/>
              </w:rPr>
              <w:t>patient_id, treatment_id</w:t>
            </w:r>
          </w:p>
        </w:tc>
        <w:tc>
          <w:tcPr>
            <w:tcW w:w="2430" w:type="dxa"/>
            <w:vAlign w:val="center"/>
          </w:tcPr>
          <w:p w14:paraId="2AF81D84" w14:textId="77777777" w:rsidR="000B58FB" w:rsidRDefault="008D4AFC">
            <w:proofErr w:type="gramStart"/>
            <w:r>
              <w:rPr>
                <w:sz w:val="16"/>
              </w:rPr>
              <w:t>PATIENT(</w:t>
            </w:r>
            <w:proofErr w:type="gramEnd"/>
            <w:r>
              <w:rPr>
                <w:sz w:val="16"/>
              </w:rPr>
              <w:t xml:space="preserve">patient_id), </w:t>
            </w:r>
            <w:proofErr w:type="gramStart"/>
            <w:r>
              <w:rPr>
                <w:sz w:val="16"/>
              </w:rPr>
              <w:t>TREATMENT(</w:t>
            </w:r>
            <w:proofErr w:type="gramEnd"/>
            <w:r>
              <w:rPr>
                <w:sz w:val="16"/>
              </w:rPr>
              <w:t>treatment_id)</w:t>
            </w:r>
          </w:p>
        </w:tc>
      </w:tr>
    </w:tbl>
    <w:p w14:paraId="582CA18F" w14:textId="77777777" w:rsidR="000B58FB" w:rsidRDefault="000B58FB"/>
    <w:p w14:paraId="433ED220" w14:textId="77777777" w:rsidR="000B58FB" w:rsidRPr="00920980" w:rsidRDefault="008D4AFC">
      <w:pPr>
        <w:pStyle w:val="Heading3"/>
        <w:rPr>
          <w:sz w:val="28"/>
          <w:szCs w:val="24"/>
        </w:rPr>
      </w:pPr>
      <w:r w:rsidRPr="00920980">
        <w:rPr>
          <w:sz w:val="28"/>
          <w:szCs w:val="24"/>
        </w:rPr>
        <w:t>3.7 Normalization up to 3NF</w:t>
      </w:r>
    </w:p>
    <w:tbl>
      <w:tblPr>
        <w:tblStyle w:val="TableGrid"/>
        <w:tblW w:w="0" w:type="auto"/>
        <w:jc w:val="center"/>
        <w:tblLook w:val="04A0" w:firstRow="1" w:lastRow="0" w:firstColumn="1" w:lastColumn="0" w:noHBand="0" w:noVBand="1"/>
      </w:tblPr>
      <w:tblGrid>
        <w:gridCol w:w="2427"/>
        <w:gridCol w:w="2428"/>
        <w:gridCol w:w="2427"/>
        <w:gridCol w:w="2428"/>
      </w:tblGrid>
      <w:tr w:rsidR="000B58FB" w14:paraId="1968C11A" w14:textId="77777777">
        <w:trPr>
          <w:jc w:val="center"/>
        </w:trPr>
        <w:tc>
          <w:tcPr>
            <w:tcW w:w="2430" w:type="dxa"/>
            <w:shd w:val="clear" w:color="auto" w:fill="1F4E78"/>
            <w:vAlign w:val="center"/>
          </w:tcPr>
          <w:p w14:paraId="5C0FF409" w14:textId="77777777" w:rsidR="000B58FB" w:rsidRDefault="008D4AFC">
            <w:r>
              <w:rPr>
                <w:b/>
                <w:color w:val="FFFFFF"/>
                <w:sz w:val="15"/>
              </w:rPr>
              <w:t>Normal Form</w:t>
            </w:r>
          </w:p>
        </w:tc>
        <w:tc>
          <w:tcPr>
            <w:tcW w:w="2430" w:type="dxa"/>
            <w:shd w:val="clear" w:color="auto" w:fill="1F4E78"/>
            <w:vAlign w:val="center"/>
          </w:tcPr>
          <w:p w14:paraId="6B11D203" w14:textId="77777777" w:rsidR="000B58FB" w:rsidRDefault="008D4AFC">
            <w:r>
              <w:rPr>
                <w:b/>
                <w:color w:val="FFFFFF"/>
                <w:sz w:val="15"/>
              </w:rPr>
              <w:t>Condition Satisfied</w:t>
            </w:r>
          </w:p>
        </w:tc>
        <w:tc>
          <w:tcPr>
            <w:tcW w:w="2430" w:type="dxa"/>
            <w:shd w:val="clear" w:color="auto" w:fill="1F4E78"/>
            <w:vAlign w:val="center"/>
          </w:tcPr>
          <w:p w14:paraId="25B2A7A4" w14:textId="77777777" w:rsidR="000B58FB" w:rsidRDefault="008D4AFC">
            <w:r>
              <w:rPr>
                <w:b/>
                <w:color w:val="FFFFFF"/>
                <w:sz w:val="15"/>
              </w:rPr>
              <w:t>Anomaly / Redundancy Addressed</w:t>
            </w:r>
          </w:p>
        </w:tc>
        <w:tc>
          <w:tcPr>
            <w:tcW w:w="2430" w:type="dxa"/>
            <w:shd w:val="clear" w:color="auto" w:fill="1F4E78"/>
            <w:vAlign w:val="center"/>
          </w:tcPr>
          <w:p w14:paraId="51D5FD71" w14:textId="77777777" w:rsidR="000B58FB" w:rsidRDefault="008D4AFC">
            <w:r>
              <w:rPr>
                <w:b/>
                <w:color w:val="FFFFFF"/>
                <w:sz w:val="15"/>
              </w:rPr>
              <w:t>Resulting Design</w:t>
            </w:r>
          </w:p>
        </w:tc>
      </w:tr>
      <w:tr w:rsidR="000B58FB" w14:paraId="7BFB2316" w14:textId="77777777">
        <w:trPr>
          <w:jc w:val="center"/>
        </w:trPr>
        <w:tc>
          <w:tcPr>
            <w:tcW w:w="2430" w:type="dxa"/>
            <w:vAlign w:val="center"/>
          </w:tcPr>
          <w:p w14:paraId="62C4CF3F" w14:textId="77777777" w:rsidR="000B58FB" w:rsidRDefault="008D4AFC">
            <w:r>
              <w:rPr>
                <w:sz w:val="15"/>
              </w:rPr>
              <w:t>1NF</w:t>
            </w:r>
          </w:p>
        </w:tc>
        <w:tc>
          <w:tcPr>
            <w:tcW w:w="2430" w:type="dxa"/>
            <w:vAlign w:val="center"/>
          </w:tcPr>
          <w:p w14:paraId="334F84B2" w14:textId="77777777" w:rsidR="000B58FB" w:rsidRDefault="008D4AFC">
            <w:r>
              <w:rPr>
                <w:sz w:val="15"/>
              </w:rPr>
              <w:t>Atomic attributes; patient contact numbers separated into Patient_Contact.</w:t>
            </w:r>
          </w:p>
        </w:tc>
        <w:tc>
          <w:tcPr>
            <w:tcW w:w="2430" w:type="dxa"/>
            <w:vAlign w:val="center"/>
          </w:tcPr>
          <w:p w14:paraId="0CA26E38" w14:textId="77777777" w:rsidR="000B58FB" w:rsidRDefault="008D4AFC">
            <w:r>
              <w:rPr>
                <w:sz w:val="15"/>
              </w:rPr>
              <w:t>Repeating / multi-valued contact data.</w:t>
            </w:r>
          </w:p>
        </w:tc>
        <w:tc>
          <w:tcPr>
            <w:tcW w:w="2430" w:type="dxa"/>
            <w:vAlign w:val="center"/>
          </w:tcPr>
          <w:p w14:paraId="4E6B0DBE" w14:textId="77777777" w:rsidR="000B58FB" w:rsidRDefault="008D4AFC">
            <w:r>
              <w:rPr>
                <w:sz w:val="15"/>
              </w:rPr>
              <w:t>PATIENT, PATIENT_CONTACT and other base tables</w:t>
            </w:r>
          </w:p>
        </w:tc>
      </w:tr>
      <w:tr w:rsidR="000B58FB" w14:paraId="48CDAB7D" w14:textId="77777777">
        <w:trPr>
          <w:jc w:val="center"/>
        </w:trPr>
        <w:tc>
          <w:tcPr>
            <w:tcW w:w="2430" w:type="dxa"/>
            <w:vAlign w:val="center"/>
          </w:tcPr>
          <w:p w14:paraId="6C7E06DD" w14:textId="77777777" w:rsidR="000B58FB" w:rsidRDefault="008D4AFC">
            <w:r>
              <w:rPr>
                <w:sz w:val="15"/>
              </w:rPr>
              <w:t>2NF</w:t>
            </w:r>
          </w:p>
        </w:tc>
        <w:tc>
          <w:tcPr>
            <w:tcW w:w="2430" w:type="dxa"/>
            <w:vAlign w:val="center"/>
          </w:tcPr>
          <w:p w14:paraId="39DA4080" w14:textId="77777777" w:rsidR="000B58FB" w:rsidRDefault="008D4AFC">
            <w:r>
              <w:rPr>
                <w:sz w:val="15"/>
              </w:rPr>
              <w:t xml:space="preserve">Non-key attributes depend on the complete primary key; treatment </w:t>
            </w:r>
            <w:r>
              <w:rPr>
                <w:sz w:val="15"/>
              </w:rPr>
              <w:lastRenderedPageBreak/>
              <w:t>and billing details are separated by entity.</w:t>
            </w:r>
          </w:p>
        </w:tc>
        <w:tc>
          <w:tcPr>
            <w:tcW w:w="2430" w:type="dxa"/>
            <w:vAlign w:val="center"/>
          </w:tcPr>
          <w:p w14:paraId="04E93DDA" w14:textId="77777777" w:rsidR="000B58FB" w:rsidRDefault="008D4AFC">
            <w:r>
              <w:rPr>
                <w:sz w:val="15"/>
              </w:rPr>
              <w:lastRenderedPageBreak/>
              <w:t>Partial dependency and repeated descriptive data.</w:t>
            </w:r>
          </w:p>
        </w:tc>
        <w:tc>
          <w:tcPr>
            <w:tcW w:w="2430" w:type="dxa"/>
            <w:vAlign w:val="center"/>
          </w:tcPr>
          <w:p w14:paraId="02F69563" w14:textId="77777777" w:rsidR="000B58FB" w:rsidRDefault="008D4AFC">
            <w:r>
              <w:rPr>
                <w:sz w:val="15"/>
              </w:rPr>
              <w:t>Separate patient, doctor, department, ward, appointment, treatment and bill tables</w:t>
            </w:r>
          </w:p>
        </w:tc>
      </w:tr>
      <w:tr w:rsidR="000B58FB" w14:paraId="40D7928F" w14:textId="77777777">
        <w:trPr>
          <w:jc w:val="center"/>
        </w:trPr>
        <w:tc>
          <w:tcPr>
            <w:tcW w:w="2430" w:type="dxa"/>
            <w:vAlign w:val="center"/>
          </w:tcPr>
          <w:p w14:paraId="1538C0EB" w14:textId="77777777" w:rsidR="000B58FB" w:rsidRDefault="008D4AFC">
            <w:r>
              <w:rPr>
                <w:sz w:val="15"/>
              </w:rPr>
              <w:t>3NF</w:t>
            </w:r>
          </w:p>
        </w:tc>
        <w:tc>
          <w:tcPr>
            <w:tcW w:w="2430" w:type="dxa"/>
            <w:vAlign w:val="center"/>
          </w:tcPr>
          <w:p w14:paraId="3D4DAE12" w14:textId="77777777" w:rsidR="000B58FB" w:rsidRDefault="008D4AFC">
            <w:r>
              <w:rPr>
                <w:sz w:val="15"/>
              </w:rPr>
              <w:t>Derived values such as age, available_beds and total_amount are treated as computed values.</w:t>
            </w:r>
          </w:p>
        </w:tc>
        <w:tc>
          <w:tcPr>
            <w:tcW w:w="2430" w:type="dxa"/>
            <w:vAlign w:val="center"/>
          </w:tcPr>
          <w:p w14:paraId="681BB2F1" w14:textId="77777777" w:rsidR="000B58FB" w:rsidRDefault="008D4AFC">
            <w:r>
              <w:rPr>
                <w:sz w:val="15"/>
              </w:rPr>
              <w:t>Transitive / redundant derived data.</w:t>
            </w:r>
          </w:p>
        </w:tc>
        <w:tc>
          <w:tcPr>
            <w:tcW w:w="2430" w:type="dxa"/>
            <w:vAlign w:val="center"/>
          </w:tcPr>
          <w:p w14:paraId="09ACAF8E" w14:textId="77777777" w:rsidR="000B58FB" w:rsidRDefault="008D4AFC">
            <w:r>
              <w:rPr>
                <w:sz w:val="15"/>
              </w:rPr>
              <w:t>Normalized relational tables with computed values</w:t>
            </w:r>
          </w:p>
        </w:tc>
      </w:tr>
    </w:tbl>
    <w:p w14:paraId="291E45BA" w14:textId="77777777" w:rsidR="000B58FB" w:rsidRDefault="000B58FB"/>
    <w:p w14:paraId="0965B8E1" w14:textId="77777777" w:rsidR="000B58FB" w:rsidRDefault="008D4AFC">
      <w:r>
        <w:rPr>
          <w:noProof/>
        </w:rPr>
        <w:drawing>
          <wp:inline distT="0" distB="0" distL="0" distR="0" wp14:anchorId="640BC4DD" wp14:editId="328C3BEF">
            <wp:extent cx="5669280" cy="34659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10"/>
                    <a:stretch>
                      <a:fillRect/>
                    </a:stretch>
                  </pic:blipFill>
                  <pic:spPr>
                    <a:xfrm>
                      <a:off x="0" y="0"/>
                      <a:ext cx="5669280" cy="3465918"/>
                    </a:xfrm>
                    <a:prstGeom prst="rect">
                      <a:avLst/>
                    </a:prstGeom>
                  </pic:spPr>
                </pic:pic>
              </a:graphicData>
            </a:graphic>
          </wp:inline>
        </w:drawing>
      </w:r>
    </w:p>
    <w:p w14:paraId="1E724E15" w14:textId="77777777" w:rsidR="000B58FB" w:rsidRDefault="008D4AFC">
      <w:pPr>
        <w:jc w:val="center"/>
      </w:pPr>
      <w:r>
        <w:rPr>
          <w:i/>
          <w:sz w:val="18"/>
        </w:rPr>
        <w:t>Fig. 3.3: Database Design Summary supplied in Project 2 PPT</w:t>
      </w:r>
    </w:p>
    <w:p w14:paraId="222A33E7" w14:textId="77777777" w:rsidR="000B58FB" w:rsidRDefault="008D4AFC">
      <w:r>
        <w:br w:type="page"/>
      </w:r>
    </w:p>
    <w:p w14:paraId="4815E834" w14:textId="77777777" w:rsidR="000B58FB" w:rsidRPr="00920980" w:rsidRDefault="008D4AFC">
      <w:pPr>
        <w:pStyle w:val="Heading2"/>
        <w:rPr>
          <w:sz w:val="32"/>
          <w:szCs w:val="28"/>
        </w:rPr>
      </w:pPr>
      <w:r w:rsidRPr="00920980">
        <w:rPr>
          <w:sz w:val="32"/>
          <w:szCs w:val="28"/>
        </w:rPr>
        <w:lastRenderedPageBreak/>
        <w:t>CHAPTER 4: DATABASE IMPLEMENTATION</w:t>
      </w:r>
    </w:p>
    <w:p w14:paraId="0B79F114" w14:textId="77777777" w:rsidR="000B58FB" w:rsidRPr="00920980" w:rsidRDefault="008D4AFC">
      <w:pPr>
        <w:spacing w:after="120"/>
        <w:rPr>
          <w:sz w:val="24"/>
          <w:szCs w:val="24"/>
        </w:rPr>
      </w:pPr>
      <w:r w:rsidRPr="00920980">
        <w:rPr>
          <w:sz w:val="24"/>
          <w:szCs w:val="24"/>
        </w:rPr>
        <w:t>The Project 2 PPT is a Review-I presentation. It states the intended Review-II scope—SQL scripts, sample data, queries, constraints, views and validation/testing—but does not contain Review-II execution screenshots. The following implementation material is therefore limited to SQL and sample-data content available in the supplied Project 2 reference document, while execution evidence is explicitly marked as not supplied.</w:t>
      </w:r>
    </w:p>
    <w:p w14:paraId="60224C1A" w14:textId="77777777" w:rsidR="000B58FB" w:rsidRPr="00920980" w:rsidRDefault="008D4AFC">
      <w:pPr>
        <w:pStyle w:val="Heading3"/>
        <w:rPr>
          <w:sz w:val="28"/>
          <w:szCs w:val="24"/>
        </w:rPr>
      </w:pPr>
      <w:r w:rsidRPr="00920980">
        <w:rPr>
          <w:sz w:val="28"/>
          <w:szCs w:val="24"/>
        </w:rPr>
        <w:t>4.1 Database and Table Creation – DDL</w:t>
      </w:r>
    </w:p>
    <w:p w14:paraId="1ECE785C" w14:textId="77777777" w:rsidR="000B58FB" w:rsidRPr="00920980" w:rsidRDefault="008D4AFC">
      <w:pPr>
        <w:spacing w:after="120"/>
        <w:rPr>
          <w:sz w:val="24"/>
          <w:szCs w:val="24"/>
        </w:rPr>
      </w:pPr>
      <w:r w:rsidRPr="00920980">
        <w:rPr>
          <w:sz w:val="24"/>
          <w:szCs w:val="24"/>
        </w:rPr>
        <w:t>The supplied Project 2 reference material provides CREATE TABLE definitions for Department, Doctor, Patient, Patient_Contact, Ward, Appointment, Treatment and Bill. The complete script is reproduced in Appendix A.</w:t>
      </w:r>
    </w:p>
    <w:tbl>
      <w:tblPr>
        <w:tblStyle w:val="TableGrid"/>
        <w:tblW w:w="0" w:type="auto"/>
        <w:jc w:val="center"/>
        <w:tblLook w:val="04A0" w:firstRow="1" w:lastRow="0" w:firstColumn="1" w:lastColumn="0" w:noHBand="0" w:noVBand="1"/>
      </w:tblPr>
      <w:tblGrid>
        <w:gridCol w:w="4855"/>
        <w:gridCol w:w="4855"/>
      </w:tblGrid>
      <w:tr w:rsidR="000B58FB" w14:paraId="505A9AC6" w14:textId="77777777">
        <w:trPr>
          <w:jc w:val="center"/>
        </w:trPr>
        <w:tc>
          <w:tcPr>
            <w:tcW w:w="4860" w:type="dxa"/>
            <w:shd w:val="clear" w:color="auto" w:fill="1F4E78"/>
            <w:vAlign w:val="center"/>
          </w:tcPr>
          <w:p w14:paraId="71EC1F03" w14:textId="77777777" w:rsidR="000B58FB" w:rsidRDefault="008D4AFC">
            <w:r>
              <w:rPr>
                <w:b/>
                <w:color w:val="FFFFFF"/>
                <w:sz w:val="15"/>
              </w:rPr>
              <w:t>Table</w:t>
            </w:r>
          </w:p>
        </w:tc>
        <w:tc>
          <w:tcPr>
            <w:tcW w:w="4860" w:type="dxa"/>
            <w:shd w:val="clear" w:color="auto" w:fill="1F4E78"/>
            <w:vAlign w:val="center"/>
          </w:tcPr>
          <w:p w14:paraId="0A6E9BC5" w14:textId="77777777" w:rsidR="000B58FB" w:rsidRDefault="008D4AFC">
            <w:r>
              <w:rPr>
                <w:b/>
                <w:color w:val="FFFFFF"/>
                <w:sz w:val="15"/>
              </w:rPr>
              <w:t>Key Constraints / Integrity Features</w:t>
            </w:r>
          </w:p>
        </w:tc>
      </w:tr>
      <w:tr w:rsidR="000B58FB" w14:paraId="7FD1CE81" w14:textId="77777777">
        <w:trPr>
          <w:jc w:val="center"/>
        </w:trPr>
        <w:tc>
          <w:tcPr>
            <w:tcW w:w="4860" w:type="dxa"/>
            <w:vAlign w:val="center"/>
          </w:tcPr>
          <w:p w14:paraId="3EF07F56" w14:textId="77777777" w:rsidR="000B58FB" w:rsidRDefault="008D4AFC">
            <w:r>
              <w:rPr>
                <w:sz w:val="15"/>
              </w:rPr>
              <w:t>Department</w:t>
            </w:r>
          </w:p>
        </w:tc>
        <w:tc>
          <w:tcPr>
            <w:tcW w:w="4860" w:type="dxa"/>
            <w:vAlign w:val="center"/>
          </w:tcPr>
          <w:p w14:paraId="2B51E52E" w14:textId="77777777" w:rsidR="000B58FB" w:rsidRDefault="008D4AFC">
            <w:r>
              <w:rPr>
                <w:sz w:val="15"/>
              </w:rPr>
              <w:t>PRIMARY KEY, AUTO_INCREMENT, UNIQUE department name</w:t>
            </w:r>
          </w:p>
        </w:tc>
      </w:tr>
      <w:tr w:rsidR="000B58FB" w14:paraId="3730C7CE" w14:textId="77777777">
        <w:trPr>
          <w:jc w:val="center"/>
        </w:trPr>
        <w:tc>
          <w:tcPr>
            <w:tcW w:w="4860" w:type="dxa"/>
            <w:vAlign w:val="center"/>
          </w:tcPr>
          <w:p w14:paraId="2EEC1EEE" w14:textId="77777777" w:rsidR="000B58FB" w:rsidRDefault="008D4AFC">
            <w:r>
              <w:rPr>
                <w:sz w:val="15"/>
              </w:rPr>
              <w:t>Doctor</w:t>
            </w:r>
          </w:p>
        </w:tc>
        <w:tc>
          <w:tcPr>
            <w:tcW w:w="4860" w:type="dxa"/>
            <w:vAlign w:val="center"/>
          </w:tcPr>
          <w:p w14:paraId="336B51E0" w14:textId="77777777" w:rsidR="000B58FB" w:rsidRDefault="008D4AFC">
            <w:r>
              <w:rPr>
                <w:sz w:val="15"/>
              </w:rPr>
              <w:t>PRIMARY KEY, AUTO_INCREMENT, UNIQUE and NOT NULL email, CHECK experience_years &gt;= 0, FOREIGN KEY to Department</w:t>
            </w:r>
          </w:p>
        </w:tc>
      </w:tr>
      <w:tr w:rsidR="000B58FB" w14:paraId="0A18D046" w14:textId="77777777">
        <w:trPr>
          <w:jc w:val="center"/>
        </w:trPr>
        <w:tc>
          <w:tcPr>
            <w:tcW w:w="4860" w:type="dxa"/>
            <w:vAlign w:val="center"/>
          </w:tcPr>
          <w:p w14:paraId="656E03F9" w14:textId="77777777" w:rsidR="000B58FB" w:rsidRDefault="008D4AFC">
            <w:r>
              <w:rPr>
                <w:sz w:val="15"/>
              </w:rPr>
              <w:t>Patient</w:t>
            </w:r>
          </w:p>
        </w:tc>
        <w:tc>
          <w:tcPr>
            <w:tcW w:w="4860" w:type="dxa"/>
            <w:vAlign w:val="center"/>
          </w:tcPr>
          <w:p w14:paraId="489B5501" w14:textId="77777777" w:rsidR="000B58FB" w:rsidRDefault="008D4AFC">
            <w:r>
              <w:rPr>
                <w:sz w:val="15"/>
              </w:rPr>
              <w:t>PRIMARY KEY, AUTO_INCREMENT, NOT NULL first and last names</w:t>
            </w:r>
          </w:p>
        </w:tc>
      </w:tr>
      <w:tr w:rsidR="000B58FB" w14:paraId="1D1773DE" w14:textId="77777777">
        <w:trPr>
          <w:jc w:val="center"/>
        </w:trPr>
        <w:tc>
          <w:tcPr>
            <w:tcW w:w="4860" w:type="dxa"/>
            <w:vAlign w:val="center"/>
          </w:tcPr>
          <w:p w14:paraId="74FAB6CA" w14:textId="77777777" w:rsidR="000B58FB" w:rsidRDefault="008D4AFC">
            <w:r>
              <w:rPr>
                <w:sz w:val="15"/>
              </w:rPr>
              <w:t>Patient_Contact</w:t>
            </w:r>
          </w:p>
        </w:tc>
        <w:tc>
          <w:tcPr>
            <w:tcW w:w="4860" w:type="dxa"/>
            <w:vAlign w:val="center"/>
          </w:tcPr>
          <w:p w14:paraId="51434769" w14:textId="77777777" w:rsidR="000B58FB" w:rsidRDefault="008D4AFC">
            <w:r>
              <w:rPr>
                <w:sz w:val="15"/>
              </w:rPr>
              <w:t>PRIMARY KEY, AUTO_INCREMENT, FOREIGN KEY to Patient</w:t>
            </w:r>
          </w:p>
        </w:tc>
      </w:tr>
      <w:tr w:rsidR="000B58FB" w14:paraId="2A39F39F" w14:textId="77777777">
        <w:trPr>
          <w:jc w:val="center"/>
        </w:trPr>
        <w:tc>
          <w:tcPr>
            <w:tcW w:w="4860" w:type="dxa"/>
            <w:vAlign w:val="center"/>
          </w:tcPr>
          <w:p w14:paraId="27C4D4A1" w14:textId="77777777" w:rsidR="000B58FB" w:rsidRDefault="008D4AFC">
            <w:r>
              <w:rPr>
                <w:sz w:val="15"/>
              </w:rPr>
              <w:t>Ward</w:t>
            </w:r>
          </w:p>
        </w:tc>
        <w:tc>
          <w:tcPr>
            <w:tcW w:w="4860" w:type="dxa"/>
            <w:vAlign w:val="center"/>
          </w:tcPr>
          <w:p w14:paraId="451DFB2E" w14:textId="77777777" w:rsidR="000B58FB" w:rsidRDefault="008D4AFC">
            <w:r>
              <w:rPr>
                <w:sz w:val="15"/>
              </w:rPr>
              <w:t>PRIMARY KEY, AUTO_INCREMENT, CHECK capacity &gt; 0, FOREIGN KEY to Department</w:t>
            </w:r>
          </w:p>
        </w:tc>
      </w:tr>
      <w:tr w:rsidR="000B58FB" w14:paraId="5D4167C7" w14:textId="77777777">
        <w:trPr>
          <w:jc w:val="center"/>
        </w:trPr>
        <w:tc>
          <w:tcPr>
            <w:tcW w:w="4860" w:type="dxa"/>
            <w:vAlign w:val="center"/>
          </w:tcPr>
          <w:p w14:paraId="0C43E16C" w14:textId="77777777" w:rsidR="000B58FB" w:rsidRDefault="008D4AFC">
            <w:r>
              <w:rPr>
                <w:sz w:val="15"/>
              </w:rPr>
              <w:t>Appointment</w:t>
            </w:r>
          </w:p>
        </w:tc>
        <w:tc>
          <w:tcPr>
            <w:tcW w:w="4860" w:type="dxa"/>
            <w:vAlign w:val="center"/>
          </w:tcPr>
          <w:p w14:paraId="232BAABA" w14:textId="77777777" w:rsidR="000B58FB" w:rsidRDefault="008D4AFC">
            <w:r>
              <w:rPr>
                <w:sz w:val="15"/>
              </w:rPr>
              <w:t>PRIMARY KEY, AUTO_INCREMENT, NOT NULL patient/doctor/date/time, DEFAULT status, FOREIGN KEYs</w:t>
            </w:r>
          </w:p>
        </w:tc>
      </w:tr>
      <w:tr w:rsidR="000B58FB" w14:paraId="144F9787" w14:textId="77777777">
        <w:trPr>
          <w:jc w:val="center"/>
        </w:trPr>
        <w:tc>
          <w:tcPr>
            <w:tcW w:w="4860" w:type="dxa"/>
            <w:vAlign w:val="center"/>
          </w:tcPr>
          <w:p w14:paraId="31371EB3" w14:textId="77777777" w:rsidR="000B58FB" w:rsidRDefault="008D4AFC">
            <w:r>
              <w:rPr>
                <w:sz w:val="15"/>
              </w:rPr>
              <w:t>Treatment</w:t>
            </w:r>
          </w:p>
        </w:tc>
        <w:tc>
          <w:tcPr>
            <w:tcW w:w="4860" w:type="dxa"/>
            <w:vAlign w:val="center"/>
          </w:tcPr>
          <w:p w14:paraId="2AA197F7" w14:textId="77777777" w:rsidR="000B58FB" w:rsidRDefault="008D4AFC">
            <w:r>
              <w:rPr>
                <w:sz w:val="15"/>
              </w:rPr>
              <w:t>PRIMARY KEY, AUTO_INCREMENT, UNIQUE appointment link, FOREIGN KEYs to Appointment and Ward</w:t>
            </w:r>
          </w:p>
        </w:tc>
      </w:tr>
      <w:tr w:rsidR="000B58FB" w14:paraId="4DCDBD08" w14:textId="77777777">
        <w:trPr>
          <w:jc w:val="center"/>
        </w:trPr>
        <w:tc>
          <w:tcPr>
            <w:tcW w:w="4860" w:type="dxa"/>
            <w:vAlign w:val="center"/>
          </w:tcPr>
          <w:p w14:paraId="4C74E3BE" w14:textId="77777777" w:rsidR="000B58FB" w:rsidRDefault="008D4AFC">
            <w:r>
              <w:rPr>
                <w:sz w:val="15"/>
              </w:rPr>
              <w:t>Bill</w:t>
            </w:r>
          </w:p>
        </w:tc>
        <w:tc>
          <w:tcPr>
            <w:tcW w:w="4860" w:type="dxa"/>
            <w:vAlign w:val="center"/>
          </w:tcPr>
          <w:p w14:paraId="3B51D7BA" w14:textId="77777777" w:rsidR="000B58FB" w:rsidRDefault="008D4AFC">
            <w:r>
              <w:rPr>
                <w:sz w:val="15"/>
              </w:rPr>
              <w:t>PRIMARY KEY, AUTO_INCREMENT, UNIQUE treatment link, DEFAULT charge/payment values, FOREIGN KEYs</w:t>
            </w:r>
          </w:p>
        </w:tc>
      </w:tr>
    </w:tbl>
    <w:p w14:paraId="68D9BA2A" w14:textId="77777777" w:rsidR="000B58FB" w:rsidRDefault="000B58FB"/>
    <w:p w14:paraId="03C7CA6F" w14:textId="77777777" w:rsidR="000B58FB" w:rsidRPr="00920980" w:rsidRDefault="008D4AFC">
      <w:pPr>
        <w:spacing w:after="120"/>
        <w:rPr>
          <w:sz w:val="24"/>
          <w:szCs w:val="24"/>
        </w:rPr>
      </w:pPr>
      <w:r w:rsidRPr="00920980">
        <w:rPr>
          <w:sz w:val="24"/>
          <w:szCs w:val="24"/>
        </w:rPr>
        <w:t>Fig. 4.1: Successful Creation of Tables — execution screenshot not supplied in the PPT.</w:t>
      </w:r>
    </w:p>
    <w:p w14:paraId="22ADAA64" w14:textId="77777777" w:rsidR="000B58FB" w:rsidRPr="00920980" w:rsidRDefault="008D4AFC">
      <w:pPr>
        <w:pStyle w:val="Heading3"/>
        <w:rPr>
          <w:sz w:val="28"/>
          <w:szCs w:val="24"/>
        </w:rPr>
      </w:pPr>
      <w:r w:rsidRPr="00920980">
        <w:rPr>
          <w:sz w:val="28"/>
          <w:szCs w:val="24"/>
        </w:rPr>
        <w:t>4.2 Sample Data Insertion – DML</w:t>
      </w:r>
    </w:p>
    <w:p w14:paraId="7B6E7C4A" w14:textId="77777777" w:rsidR="000B58FB" w:rsidRPr="00920980" w:rsidRDefault="008D4AFC">
      <w:pPr>
        <w:spacing w:after="120"/>
        <w:rPr>
          <w:sz w:val="24"/>
          <w:szCs w:val="24"/>
        </w:rPr>
      </w:pPr>
      <w:r w:rsidRPr="00920980">
        <w:rPr>
          <w:sz w:val="24"/>
          <w:szCs w:val="24"/>
        </w:rPr>
        <w:t>The supplied Project 2 reference material provides sample rows for Patient, Appointment and Bill. It does not provide a complete populated-data listing for every table.</w:t>
      </w:r>
    </w:p>
    <w:tbl>
      <w:tblPr>
        <w:tblStyle w:val="TableGrid"/>
        <w:tblW w:w="0" w:type="auto"/>
        <w:jc w:val="center"/>
        <w:tblLook w:val="04A0" w:firstRow="1" w:lastRow="0" w:firstColumn="1" w:lastColumn="0" w:noHBand="0" w:noVBand="1"/>
      </w:tblPr>
      <w:tblGrid>
        <w:gridCol w:w="2427"/>
        <w:gridCol w:w="2428"/>
        <w:gridCol w:w="2427"/>
        <w:gridCol w:w="2428"/>
      </w:tblGrid>
      <w:tr w:rsidR="000B58FB" w14:paraId="04B7D007" w14:textId="77777777">
        <w:trPr>
          <w:jc w:val="center"/>
        </w:trPr>
        <w:tc>
          <w:tcPr>
            <w:tcW w:w="2430" w:type="dxa"/>
            <w:shd w:val="clear" w:color="auto" w:fill="1F4E78"/>
            <w:vAlign w:val="center"/>
          </w:tcPr>
          <w:p w14:paraId="58A32B67" w14:textId="77777777" w:rsidR="000B58FB" w:rsidRDefault="008D4AFC">
            <w:proofErr w:type="gramStart"/>
            <w:r>
              <w:rPr>
                <w:b/>
                <w:color w:val="FFFFFF"/>
                <w:sz w:val="16"/>
              </w:rPr>
              <w:t>S.No</w:t>
            </w:r>
            <w:proofErr w:type="gramEnd"/>
          </w:p>
        </w:tc>
        <w:tc>
          <w:tcPr>
            <w:tcW w:w="2430" w:type="dxa"/>
            <w:shd w:val="clear" w:color="auto" w:fill="1F4E78"/>
            <w:vAlign w:val="center"/>
          </w:tcPr>
          <w:p w14:paraId="06C4E676" w14:textId="77777777" w:rsidR="000B58FB" w:rsidRDefault="008D4AFC">
            <w:r>
              <w:rPr>
                <w:b/>
                <w:color w:val="FFFFFF"/>
                <w:sz w:val="16"/>
              </w:rPr>
              <w:t>Table Name</w:t>
            </w:r>
          </w:p>
        </w:tc>
        <w:tc>
          <w:tcPr>
            <w:tcW w:w="2430" w:type="dxa"/>
            <w:shd w:val="clear" w:color="auto" w:fill="1F4E78"/>
            <w:vAlign w:val="center"/>
          </w:tcPr>
          <w:p w14:paraId="4ACA00C0" w14:textId="77777777" w:rsidR="000B58FB" w:rsidRDefault="008D4AFC">
            <w:r>
              <w:rPr>
                <w:b/>
                <w:color w:val="FFFFFF"/>
                <w:sz w:val="16"/>
              </w:rPr>
              <w:t>No. of Records Provided</w:t>
            </w:r>
          </w:p>
        </w:tc>
        <w:tc>
          <w:tcPr>
            <w:tcW w:w="2430" w:type="dxa"/>
            <w:shd w:val="clear" w:color="auto" w:fill="1F4E78"/>
            <w:vAlign w:val="center"/>
          </w:tcPr>
          <w:p w14:paraId="428BB552" w14:textId="77777777" w:rsidR="000B58FB" w:rsidRDefault="008D4AFC">
            <w:r>
              <w:rPr>
                <w:b/>
                <w:color w:val="FFFFFF"/>
                <w:sz w:val="16"/>
              </w:rPr>
              <w:t>Sample Data / Remarks</w:t>
            </w:r>
          </w:p>
        </w:tc>
      </w:tr>
      <w:tr w:rsidR="000B58FB" w14:paraId="4814FAC9" w14:textId="77777777">
        <w:trPr>
          <w:jc w:val="center"/>
        </w:trPr>
        <w:tc>
          <w:tcPr>
            <w:tcW w:w="2430" w:type="dxa"/>
            <w:vAlign w:val="center"/>
          </w:tcPr>
          <w:p w14:paraId="1AB449BA" w14:textId="77777777" w:rsidR="000B58FB" w:rsidRDefault="008D4AFC">
            <w:r>
              <w:rPr>
                <w:sz w:val="16"/>
              </w:rPr>
              <w:t>1</w:t>
            </w:r>
          </w:p>
        </w:tc>
        <w:tc>
          <w:tcPr>
            <w:tcW w:w="2430" w:type="dxa"/>
            <w:vAlign w:val="center"/>
          </w:tcPr>
          <w:p w14:paraId="117D2C5B" w14:textId="77777777" w:rsidR="000B58FB" w:rsidRDefault="008D4AFC">
            <w:r>
              <w:rPr>
                <w:sz w:val="16"/>
              </w:rPr>
              <w:t>Patient</w:t>
            </w:r>
          </w:p>
        </w:tc>
        <w:tc>
          <w:tcPr>
            <w:tcW w:w="2430" w:type="dxa"/>
            <w:vAlign w:val="center"/>
          </w:tcPr>
          <w:p w14:paraId="0A1B52FD" w14:textId="77777777" w:rsidR="000B58FB" w:rsidRDefault="008D4AFC">
            <w:r>
              <w:rPr>
                <w:sz w:val="16"/>
              </w:rPr>
              <w:t>3</w:t>
            </w:r>
          </w:p>
        </w:tc>
        <w:tc>
          <w:tcPr>
            <w:tcW w:w="2430" w:type="dxa"/>
            <w:vAlign w:val="center"/>
          </w:tcPr>
          <w:p w14:paraId="554B62AA" w14:textId="77777777" w:rsidR="000B58FB" w:rsidRDefault="008D4AFC">
            <w:r>
              <w:rPr>
                <w:sz w:val="16"/>
              </w:rPr>
              <w:t>Suresh Babu, Latha Rao and Kiran Reddy</w:t>
            </w:r>
          </w:p>
        </w:tc>
      </w:tr>
      <w:tr w:rsidR="000B58FB" w14:paraId="14844730" w14:textId="77777777">
        <w:trPr>
          <w:jc w:val="center"/>
        </w:trPr>
        <w:tc>
          <w:tcPr>
            <w:tcW w:w="2430" w:type="dxa"/>
            <w:vAlign w:val="center"/>
          </w:tcPr>
          <w:p w14:paraId="67E5C17E" w14:textId="77777777" w:rsidR="000B58FB" w:rsidRDefault="008D4AFC">
            <w:r>
              <w:rPr>
                <w:sz w:val="16"/>
              </w:rPr>
              <w:t>2</w:t>
            </w:r>
          </w:p>
        </w:tc>
        <w:tc>
          <w:tcPr>
            <w:tcW w:w="2430" w:type="dxa"/>
            <w:vAlign w:val="center"/>
          </w:tcPr>
          <w:p w14:paraId="743CDBC2" w14:textId="77777777" w:rsidR="000B58FB" w:rsidRDefault="008D4AFC">
            <w:r>
              <w:rPr>
                <w:sz w:val="16"/>
              </w:rPr>
              <w:t>Appointment</w:t>
            </w:r>
          </w:p>
        </w:tc>
        <w:tc>
          <w:tcPr>
            <w:tcW w:w="2430" w:type="dxa"/>
            <w:vAlign w:val="center"/>
          </w:tcPr>
          <w:p w14:paraId="5DC78B46" w14:textId="77777777" w:rsidR="000B58FB" w:rsidRDefault="008D4AFC">
            <w:r>
              <w:rPr>
                <w:sz w:val="16"/>
              </w:rPr>
              <w:t>3</w:t>
            </w:r>
          </w:p>
        </w:tc>
        <w:tc>
          <w:tcPr>
            <w:tcW w:w="2430" w:type="dxa"/>
            <w:vAlign w:val="center"/>
          </w:tcPr>
          <w:p w14:paraId="4B36E88D" w14:textId="77777777" w:rsidR="000B58FB" w:rsidRDefault="008D4AFC">
            <w:r>
              <w:rPr>
                <w:sz w:val="16"/>
              </w:rPr>
              <w:t>Three appointment records</w:t>
            </w:r>
          </w:p>
        </w:tc>
      </w:tr>
      <w:tr w:rsidR="000B58FB" w14:paraId="2FE62AAC" w14:textId="77777777">
        <w:trPr>
          <w:jc w:val="center"/>
        </w:trPr>
        <w:tc>
          <w:tcPr>
            <w:tcW w:w="2430" w:type="dxa"/>
            <w:vAlign w:val="center"/>
          </w:tcPr>
          <w:p w14:paraId="31ABA75F" w14:textId="77777777" w:rsidR="000B58FB" w:rsidRDefault="008D4AFC">
            <w:r>
              <w:rPr>
                <w:sz w:val="16"/>
              </w:rPr>
              <w:t>3</w:t>
            </w:r>
          </w:p>
        </w:tc>
        <w:tc>
          <w:tcPr>
            <w:tcW w:w="2430" w:type="dxa"/>
            <w:vAlign w:val="center"/>
          </w:tcPr>
          <w:p w14:paraId="2140C46D" w14:textId="77777777" w:rsidR="000B58FB" w:rsidRDefault="008D4AFC">
            <w:r>
              <w:rPr>
                <w:sz w:val="16"/>
              </w:rPr>
              <w:t>Bill</w:t>
            </w:r>
          </w:p>
        </w:tc>
        <w:tc>
          <w:tcPr>
            <w:tcW w:w="2430" w:type="dxa"/>
            <w:vAlign w:val="center"/>
          </w:tcPr>
          <w:p w14:paraId="4CBC4610" w14:textId="77777777" w:rsidR="000B58FB" w:rsidRDefault="008D4AFC">
            <w:r>
              <w:rPr>
                <w:sz w:val="16"/>
              </w:rPr>
              <w:t>2</w:t>
            </w:r>
          </w:p>
        </w:tc>
        <w:tc>
          <w:tcPr>
            <w:tcW w:w="2430" w:type="dxa"/>
            <w:vAlign w:val="center"/>
          </w:tcPr>
          <w:p w14:paraId="6DD8C40D" w14:textId="77777777" w:rsidR="000B58FB" w:rsidRDefault="008D4AFC">
            <w:r>
              <w:rPr>
                <w:sz w:val="16"/>
              </w:rPr>
              <w:t>Two bill records</w:t>
            </w:r>
          </w:p>
        </w:tc>
      </w:tr>
    </w:tbl>
    <w:p w14:paraId="2BFFDD61" w14:textId="77777777" w:rsidR="000B58FB" w:rsidRDefault="000B58FB"/>
    <w:p w14:paraId="11DCA45D" w14:textId="77777777" w:rsidR="000B58FB" w:rsidRDefault="008D4AFC">
      <w:pPr>
        <w:spacing w:after="120"/>
      </w:pPr>
      <w:r w:rsidRPr="00920980">
        <w:rPr>
          <w:sz w:val="24"/>
          <w:szCs w:val="24"/>
        </w:rPr>
        <w:t>Fig. 4.2: Sample Data Inserted into the Tables — output screenshot not supplied in the PPT.</w:t>
      </w:r>
    </w:p>
    <w:p w14:paraId="589A3A42" w14:textId="77777777" w:rsidR="000B58FB" w:rsidRPr="00920980" w:rsidRDefault="008D4AFC">
      <w:pPr>
        <w:pStyle w:val="Heading3"/>
        <w:rPr>
          <w:sz w:val="28"/>
          <w:szCs w:val="24"/>
        </w:rPr>
      </w:pPr>
      <w:r w:rsidRPr="00920980">
        <w:rPr>
          <w:sz w:val="28"/>
          <w:szCs w:val="24"/>
        </w:rPr>
        <w:t>4.3 Constraints and Data Integrity</w:t>
      </w:r>
    </w:p>
    <w:tbl>
      <w:tblPr>
        <w:tblStyle w:val="TableGrid"/>
        <w:tblW w:w="0" w:type="auto"/>
        <w:jc w:val="center"/>
        <w:tblLook w:val="04A0" w:firstRow="1" w:lastRow="0" w:firstColumn="1" w:lastColumn="0" w:noHBand="0" w:noVBand="1"/>
      </w:tblPr>
      <w:tblGrid>
        <w:gridCol w:w="3236"/>
        <w:gridCol w:w="3238"/>
        <w:gridCol w:w="3236"/>
      </w:tblGrid>
      <w:tr w:rsidR="000B58FB" w14:paraId="5D790828" w14:textId="77777777">
        <w:trPr>
          <w:jc w:val="center"/>
        </w:trPr>
        <w:tc>
          <w:tcPr>
            <w:tcW w:w="3240" w:type="dxa"/>
            <w:shd w:val="clear" w:color="auto" w:fill="1F4E78"/>
            <w:vAlign w:val="center"/>
          </w:tcPr>
          <w:p w14:paraId="2FB9D1D7" w14:textId="77777777" w:rsidR="000B58FB" w:rsidRDefault="008D4AFC">
            <w:r>
              <w:rPr>
                <w:b/>
                <w:color w:val="FFFFFF"/>
                <w:sz w:val="15"/>
              </w:rPr>
              <w:t>Constraint / Validation</w:t>
            </w:r>
          </w:p>
        </w:tc>
        <w:tc>
          <w:tcPr>
            <w:tcW w:w="3240" w:type="dxa"/>
            <w:shd w:val="clear" w:color="auto" w:fill="1F4E78"/>
            <w:vAlign w:val="center"/>
          </w:tcPr>
          <w:p w14:paraId="06B3F31C" w14:textId="77777777" w:rsidR="000B58FB" w:rsidRDefault="008D4AFC">
            <w:r>
              <w:rPr>
                <w:b/>
                <w:color w:val="FFFFFF"/>
                <w:sz w:val="15"/>
              </w:rPr>
              <w:t>Applied On</w:t>
            </w:r>
          </w:p>
        </w:tc>
        <w:tc>
          <w:tcPr>
            <w:tcW w:w="3240" w:type="dxa"/>
            <w:shd w:val="clear" w:color="auto" w:fill="1F4E78"/>
            <w:vAlign w:val="center"/>
          </w:tcPr>
          <w:p w14:paraId="40823005" w14:textId="77777777" w:rsidR="000B58FB" w:rsidRDefault="008D4AFC">
            <w:r>
              <w:rPr>
                <w:b/>
                <w:color w:val="FFFFFF"/>
                <w:sz w:val="15"/>
              </w:rPr>
              <w:t>Purpose</w:t>
            </w:r>
          </w:p>
        </w:tc>
      </w:tr>
      <w:tr w:rsidR="000B58FB" w14:paraId="6776F579" w14:textId="77777777">
        <w:trPr>
          <w:jc w:val="center"/>
        </w:trPr>
        <w:tc>
          <w:tcPr>
            <w:tcW w:w="3240" w:type="dxa"/>
            <w:vAlign w:val="center"/>
          </w:tcPr>
          <w:p w14:paraId="073AC64B" w14:textId="77777777" w:rsidR="000B58FB" w:rsidRDefault="008D4AFC">
            <w:r>
              <w:rPr>
                <w:sz w:val="15"/>
              </w:rPr>
              <w:t>PRIMARY KEY</w:t>
            </w:r>
          </w:p>
        </w:tc>
        <w:tc>
          <w:tcPr>
            <w:tcW w:w="3240" w:type="dxa"/>
            <w:vAlign w:val="center"/>
          </w:tcPr>
          <w:p w14:paraId="74D5E3F7" w14:textId="77777777" w:rsidR="000B58FB" w:rsidRDefault="008D4AFC">
            <w:r>
              <w:rPr>
                <w:sz w:val="15"/>
              </w:rPr>
              <w:t>All entity tables</w:t>
            </w:r>
          </w:p>
        </w:tc>
        <w:tc>
          <w:tcPr>
            <w:tcW w:w="3240" w:type="dxa"/>
            <w:vAlign w:val="center"/>
          </w:tcPr>
          <w:p w14:paraId="4C9767D3" w14:textId="77777777" w:rsidR="000B58FB" w:rsidRDefault="008D4AFC">
            <w:r>
              <w:rPr>
                <w:sz w:val="15"/>
              </w:rPr>
              <w:t>Uniquely identifies each row and prevents duplicate primary identifiers.</w:t>
            </w:r>
          </w:p>
        </w:tc>
      </w:tr>
      <w:tr w:rsidR="000B58FB" w14:paraId="2375A320" w14:textId="77777777">
        <w:trPr>
          <w:jc w:val="center"/>
        </w:trPr>
        <w:tc>
          <w:tcPr>
            <w:tcW w:w="3240" w:type="dxa"/>
            <w:vAlign w:val="center"/>
          </w:tcPr>
          <w:p w14:paraId="59B40B68" w14:textId="77777777" w:rsidR="000B58FB" w:rsidRDefault="008D4AFC">
            <w:r>
              <w:rPr>
                <w:sz w:val="15"/>
              </w:rPr>
              <w:t>FOREIGN KEY</w:t>
            </w:r>
          </w:p>
        </w:tc>
        <w:tc>
          <w:tcPr>
            <w:tcW w:w="3240" w:type="dxa"/>
            <w:vAlign w:val="center"/>
          </w:tcPr>
          <w:p w14:paraId="6B26768F" w14:textId="77777777" w:rsidR="000B58FB" w:rsidRDefault="008D4AFC">
            <w:r>
              <w:rPr>
                <w:sz w:val="15"/>
              </w:rPr>
              <w:t>Patient_Contact, Doctor, Ward, Appointment, Treatment, Bill</w:t>
            </w:r>
          </w:p>
        </w:tc>
        <w:tc>
          <w:tcPr>
            <w:tcW w:w="3240" w:type="dxa"/>
            <w:vAlign w:val="center"/>
          </w:tcPr>
          <w:p w14:paraId="3D9F4DBA" w14:textId="77777777" w:rsidR="000B58FB" w:rsidRDefault="008D4AFC">
            <w:r>
              <w:rPr>
                <w:sz w:val="15"/>
              </w:rPr>
              <w:t>Maintains valid relationships between parent and child tables.</w:t>
            </w:r>
          </w:p>
        </w:tc>
      </w:tr>
      <w:tr w:rsidR="000B58FB" w14:paraId="7FAA7603" w14:textId="77777777">
        <w:trPr>
          <w:jc w:val="center"/>
        </w:trPr>
        <w:tc>
          <w:tcPr>
            <w:tcW w:w="3240" w:type="dxa"/>
            <w:vAlign w:val="center"/>
          </w:tcPr>
          <w:p w14:paraId="72FFD232" w14:textId="77777777" w:rsidR="000B58FB" w:rsidRDefault="008D4AFC">
            <w:r>
              <w:rPr>
                <w:sz w:val="15"/>
              </w:rPr>
              <w:t>UNIQUE</w:t>
            </w:r>
          </w:p>
        </w:tc>
        <w:tc>
          <w:tcPr>
            <w:tcW w:w="3240" w:type="dxa"/>
            <w:vAlign w:val="center"/>
          </w:tcPr>
          <w:p w14:paraId="5B2FC49E" w14:textId="77777777" w:rsidR="000B58FB" w:rsidRDefault="008D4AFC">
            <w:r>
              <w:rPr>
                <w:sz w:val="15"/>
              </w:rPr>
              <w:t>Department.dept_name; Doctor.email; Treatment.appt_id; Bill.treatment_id</w:t>
            </w:r>
          </w:p>
        </w:tc>
        <w:tc>
          <w:tcPr>
            <w:tcW w:w="3240" w:type="dxa"/>
            <w:vAlign w:val="center"/>
          </w:tcPr>
          <w:p w14:paraId="5296D65C" w14:textId="77777777" w:rsidR="000B58FB" w:rsidRDefault="008D4AFC">
            <w:r>
              <w:rPr>
                <w:sz w:val="15"/>
              </w:rPr>
              <w:t>Prevents duplicate values where uniqueness is required.</w:t>
            </w:r>
          </w:p>
        </w:tc>
      </w:tr>
      <w:tr w:rsidR="000B58FB" w14:paraId="13BF1E81" w14:textId="77777777">
        <w:trPr>
          <w:jc w:val="center"/>
        </w:trPr>
        <w:tc>
          <w:tcPr>
            <w:tcW w:w="3240" w:type="dxa"/>
            <w:vAlign w:val="center"/>
          </w:tcPr>
          <w:p w14:paraId="497E5530" w14:textId="77777777" w:rsidR="000B58FB" w:rsidRDefault="008D4AFC">
            <w:r>
              <w:rPr>
                <w:sz w:val="15"/>
              </w:rPr>
              <w:t>NOT NULL</w:t>
            </w:r>
          </w:p>
        </w:tc>
        <w:tc>
          <w:tcPr>
            <w:tcW w:w="3240" w:type="dxa"/>
            <w:vAlign w:val="center"/>
          </w:tcPr>
          <w:p w14:paraId="0E96F545" w14:textId="77777777" w:rsidR="000B58FB" w:rsidRDefault="008D4AFC">
            <w:r>
              <w:rPr>
                <w:sz w:val="15"/>
              </w:rPr>
              <w:t>Required Doctor, Patient and Appointment fields</w:t>
            </w:r>
          </w:p>
        </w:tc>
        <w:tc>
          <w:tcPr>
            <w:tcW w:w="3240" w:type="dxa"/>
            <w:vAlign w:val="center"/>
          </w:tcPr>
          <w:p w14:paraId="504C21F2" w14:textId="77777777" w:rsidR="000B58FB" w:rsidRDefault="008D4AFC">
            <w:r>
              <w:rPr>
                <w:sz w:val="15"/>
              </w:rPr>
              <w:t>Prevents missing mandatory values.</w:t>
            </w:r>
          </w:p>
        </w:tc>
      </w:tr>
      <w:tr w:rsidR="000B58FB" w14:paraId="3F26DDB7" w14:textId="77777777">
        <w:trPr>
          <w:jc w:val="center"/>
        </w:trPr>
        <w:tc>
          <w:tcPr>
            <w:tcW w:w="3240" w:type="dxa"/>
            <w:vAlign w:val="center"/>
          </w:tcPr>
          <w:p w14:paraId="2601E952" w14:textId="77777777" w:rsidR="000B58FB" w:rsidRDefault="008D4AFC">
            <w:r>
              <w:rPr>
                <w:sz w:val="15"/>
              </w:rPr>
              <w:t>CHECK</w:t>
            </w:r>
          </w:p>
        </w:tc>
        <w:tc>
          <w:tcPr>
            <w:tcW w:w="3240" w:type="dxa"/>
            <w:vAlign w:val="center"/>
          </w:tcPr>
          <w:p w14:paraId="3260B9F1" w14:textId="77777777" w:rsidR="000B58FB" w:rsidRDefault="008D4AFC">
            <w:r>
              <w:rPr>
                <w:sz w:val="15"/>
              </w:rPr>
              <w:t>Doctor.experience_years; Ward.capacity</w:t>
            </w:r>
          </w:p>
        </w:tc>
        <w:tc>
          <w:tcPr>
            <w:tcW w:w="3240" w:type="dxa"/>
            <w:vAlign w:val="center"/>
          </w:tcPr>
          <w:p w14:paraId="43CA3382" w14:textId="77777777" w:rsidR="000B58FB" w:rsidRDefault="008D4AFC">
            <w:r>
              <w:rPr>
                <w:sz w:val="15"/>
              </w:rPr>
              <w:t>Restricts invalid numeric values.</w:t>
            </w:r>
          </w:p>
        </w:tc>
      </w:tr>
      <w:tr w:rsidR="000B58FB" w14:paraId="060B51B3" w14:textId="77777777">
        <w:trPr>
          <w:jc w:val="center"/>
        </w:trPr>
        <w:tc>
          <w:tcPr>
            <w:tcW w:w="3240" w:type="dxa"/>
            <w:vAlign w:val="center"/>
          </w:tcPr>
          <w:p w14:paraId="51148700" w14:textId="77777777" w:rsidR="000B58FB" w:rsidRDefault="008D4AFC">
            <w:r>
              <w:rPr>
                <w:sz w:val="15"/>
              </w:rPr>
              <w:t>DEFAULT</w:t>
            </w:r>
          </w:p>
        </w:tc>
        <w:tc>
          <w:tcPr>
            <w:tcW w:w="3240" w:type="dxa"/>
            <w:vAlign w:val="center"/>
          </w:tcPr>
          <w:p w14:paraId="1B8BFCD2" w14:textId="77777777" w:rsidR="000B58FB" w:rsidRDefault="008D4AFC">
            <w:r>
              <w:rPr>
                <w:sz w:val="15"/>
              </w:rPr>
              <w:t>Appointment.status; Bill charge/payment fields</w:t>
            </w:r>
          </w:p>
        </w:tc>
        <w:tc>
          <w:tcPr>
            <w:tcW w:w="3240" w:type="dxa"/>
            <w:vAlign w:val="center"/>
          </w:tcPr>
          <w:p w14:paraId="646EB464" w14:textId="77777777" w:rsidR="000B58FB" w:rsidRDefault="008D4AFC">
            <w:r>
              <w:rPr>
                <w:sz w:val="15"/>
              </w:rPr>
              <w:t>Supplies default values when not explicitly provided.</w:t>
            </w:r>
          </w:p>
        </w:tc>
      </w:tr>
    </w:tbl>
    <w:p w14:paraId="7B49ECAE" w14:textId="77777777" w:rsidR="000B58FB" w:rsidRDefault="000B58FB"/>
    <w:p w14:paraId="5E09D94D" w14:textId="77777777" w:rsidR="000B58FB" w:rsidRPr="00920980" w:rsidRDefault="008D4AFC">
      <w:pPr>
        <w:pStyle w:val="Heading3"/>
        <w:rPr>
          <w:sz w:val="28"/>
          <w:szCs w:val="24"/>
        </w:rPr>
      </w:pPr>
      <w:r w:rsidRPr="00920980">
        <w:rPr>
          <w:sz w:val="28"/>
          <w:szCs w:val="24"/>
        </w:rPr>
        <w:lastRenderedPageBreak/>
        <w:t>4.4 Data Validation Rules</w:t>
      </w:r>
    </w:p>
    <w:p w14:paraId="3AE2562F" w14:textId="77777777" w:rsidR="000B58FB" w:rsidRPr="00920980" w:rsidRDefault="008D4AFC">
      <w:pPr>
        <w:spacing w:after="120"/>
        <w:rPr>
          <w:sz w:val="24"/>
          <w:szCs w:val="24"/>
        </w:rPr>
      </w:pPr>
      <w:r w:rsidRPr="00920980">
        <w:rPr>
          <w:sz w:val="24"/>
          <w:szCs w:val="24"/>
        </w:rPr>
        <w:t xml:space="preserve">The database design prevents duplicate identifiers through primary keys and prevents orphan child records through foreign keys. CHECK constraints restrict invalid numeric values, while NOT NULL and UNIQUE constraints enforce required and unique data. The supplied PPT does not contain a screenshot of an actual referential-integrity error; </w:t>
      </w:r>
      <w:proofErr w:type="gramStart"/>
      <w:r w:rsidRPr="00920980">
        <w:rPr>
          <w:sz w:val="24"/>
          <w:szCs w:val="24"/>
        </w:rPr>
        <w:t>therefore</w:t>
      </w:r>
      <w:proofErr w:type="gramEnd"/>
      <w:r w:rsidRPr="00920980">
        <w:rPr>
          <w:sz w:val="24"/>
          <w:szCs w:val="24"/>
        </w:rPr>
        <w:t xml:space="preserve"> no execution error is claimed here.</w:t>
      </w:r>
    </w:p>
    <w:p w14:paraId="1811228B" w14:textId="77777777" w:rsidR="000B58FB" w:rsidRPr="00920980" w:rsidRDefault="008D4AFC">
      <w:pPr>
        <w:spacing w:after="120"/>
        <w:rPr>
          <w:sz w:val="24"/>
          <w:szCs w:val="24"/>
        </w:rPr>
      </w:pPr>
      <w:r w:rsidRPr="00920980">
        <w:rPr>
          <w:sz w:val="24"/>
          <w:szCs w:val="24"/>
        </w:rPr>
        <w:t>Fig. 4.3: Referential Integrity Enforced by the Database — execution screenshot not supplied.</w:t>
      </w:r>
    </w:p>
    <w:p w14:paraId="6466DD53" w14:textId="77777777" w:rsidR="000B58FB" w:rsidRDefault="008D4AFC">
      <w:r>
        <w:br w:type="page"/>
      </w:r>
    </w:p>
    <w:p w14:paraId="5945A725" w14:textId="77777777" w:rsidR="000B58FB" w:rsidRPr="00920980" w:rsidRDefault="008D4AFC">
      <w:pPr>
        <w:pStyle w:val="Heading2"/>
        <w:rPr>
          <w:sz w:val="32"/>
          <w:szCs w:val="28"/>
        </w:rPr>
      </w:pPr>
      <w:r w:rsidRPr="00920980">
        <w:rPr>
          <w:sz w:val="32"/>
          <w:szCs w:val="28"/>
        </w:rPr>
        <w:lastRenderedPageBreak/>
        <w:t>CHAPTER 5: SQL OPERATIONS AND QUERIES</w:t>
      </w:r>
    </w:p>
    <w:p w14:paraId="602A2928" w14:textId="77777777" w:rsidR="000B58FB" w:rsidRPr="00920980" w:rsidRDefault="008D4AFC">
      <w:pPr>
        <w:spacing w:after="120"/>
        <w:rPr>
          <w:sz w:val="24"/>
          <w:szCs w:val="24"/>
        </w:rPr>
      </w:pPr>
      <w:r w:rsidRPr="00920980">
        <w:rPr>
          <w:sz w:val="24"/>
          <w:szCs w:val="24"/>
        </w:rPr>
        <w:t>The PPT lists DDL, DML, constraints, SELECT/JOIN/GROUP BY, views and reporting queries as the intended SQL scope. It does not provide a numbered set of executed queries or their outputs. To avoid inventing execution evidence, the sections below record the required query categories and the available source status.</w:t>
      </w:r>
    </w:p>
    <w:p w14:paraId="4C79C0E4" w14:textId="77777777" w:rsidR="000B58FB" w:rsidRPr="00920980" w:rsidRDefault="008D4AFC">
      <w:pPr>
        <w:pStyle w:val="Heading3"/>
        <w:rPr>
          <w:sz w:val="28"/>
          <w:szCs w:val="24"/>
        </w:rPr>
      </w:pPr>
      <w:r w:rsidRPr="00920980">
        <w:rPr>
          <w:sz w:val="28"/>
          <w:szCs w:val="24"/>
        </w:rPr>
        <w:t>5.1 DQL – Basic Retrieval Queries</w:t>
      </w:r>
    </w:p>
    <w:tbl>
      <w:tblPr>
        <w:tblStyle w:val="TableGrid"/>
        <w:tblW w:w="0" w:type="auto"/>
        <w:jc w:val="center"/>
        <w:tblLook w:val="04A0" w:firstRow="1" w:lastRow="0" w:firstColumn="1" w:lastColumn="0" w:noHBand="0" w:noVBand="1"/>
      </w:tblPr>
      <w:tblGrid>
        <w:gridCol w:w="2426"/>
        <w:gridCol w:w="2428"/>
        <w:gridCol w:w="2428"/>
        <w:gridCol w:w="2428"/>
      </w:tblGrid>
      <w:tr w:rsidR="000B58FB" w14:paraId="317A528F" w14:textId="77777777">
        <w:trPr>
          <w:jc w:val="center"/>
        </w:trPr>
        <w:tc>
          <w:tcPr>
            <w:tcW w:w="2430" w:type="dxa"/>
            <w:shd w:val="clear" w:color="auto" w:fill="1F4E78"/>
            <w:vAlign w:val="center"/>
          </w:tcPr>
          <w:p w14:paraId="75E9D11A" w14:textId="77777777" w:rsidR="000B58FB" w:rsidRDefault="008D4AFC">
            <w:proofErr w:type="gramStart"/>
            <w:r>
              <w:rPr>
                <w:b/>
                <w:color w:val="FFFFFF"/>
                <w:sz w:val="15"/>
              </w:rPr>
              <w:t>Q.No</w:t>
            </w:r>
            <w:proofErr w:type="gramEnd"/>
          </w:p>
        </w:tc>
        <w:tc>
          <w:tcPr>
            <w:tcW w:w="2430" w:type="dxa"/>
            <w:shd w:val="clear" w:color="auto" w:fill="1F4E78"/>
            <w:vAlign w:val="center"/>
          </w:tcPr>
          <w:p w14:paraId="2607D054" w14:textId="77777777" w:rsidR="000B58FB" w:rsidRDefault="008D4AFC">
            <w:r>
              <w:rPr>
                <w:b/>
                <w:color w:val="FFFFFF"/>
                <w:sz w:val="15"/>
              </w:rPr>
              <w:t>Purpose</w:t>
            </w:r>
          </w:p>
        </w:tc>
        <w:tc>
          <w:tcPr>
            <w:tcW w:w="2430" w:type="dxa"/>
            <w:shd w:val="clear" w:color="auto" w:fill="1F4E78"/>
            <w:vAlign w:val="center"/>
          </w:tcPr>
          <w:p w14:paraId="14CFDFFD" w14:textId="77777777" w:rsidR="000B58FB" w:rsidRDefault="008D4AFC">
            <w:r>
              <w:rPr>
                <w:b/>
                <w:color w:val="FFFFFF"/>
                <w:sz w:val="15"/>
              </w:rPr>
              <w:t>SQL Statement</w:t>
            </w:r>
          </w:p>
        </w:tc>
        <w:tc>
          <w:tcPr>
            <w:tcW w:w="2430" w:type="dxa"/>
            <w:shd w:val="clear" w:color="auto" w:fill="1F4E78"/>
            <w:vAlign w:val="center"/>
          </w:tcPr>
          <w:p w14:paraId="05D0AC9A" w14:textId="77777777" w:rsidR="000B58FB" w:rsidRDefault="008D4AFC">
            <w:r>
              <w:rPr>
                <w:b/>
                <w:color w:val="FFFFFF"/>
                <w:sz w:val="15"/>
              </w:rPr>
              <w:t>Output Ref.</w:t>
            </w:r>
          </w:p>
        </w:tc>
      </w:tr>
      <w:tr w:rsidR="000B58FB" w14:paraId="55287B17" w14:textId="77777777">
        <w:trPr>
          <w:jc w:val="center"/>
        </w:trPr>
        <w:tc>
          <w:tcPr>
            <w:tcW w:w="2430" w:type="dxa"/>
            <w:vAlign w:val="center"/>
          </w:tcPr>
          <w:p w14:paraId="3CBDFDC8" w14:textId="77777777" w:rsidR="000B58FB" w:rsidRDefault="008D4AFC">
            <w:r>
              <w:rPr>
                <w:sz w:val="15"/>
              </w:rPr>
              <w:t>—</w:t>
            </w:r>
          </w:p>
        </w:tc>
        <w:tc>
          <w:tcPr>
            <w:tcW w:w="2430" w:type="dxa"/>
            <w:vAlign w:val="center"/>
          </w:tcPr>
          <w:p w14:paraId="5FBDC695" w14:textId="77777777" w:rsidR="000B58FB" w:rsidRDefault="008D4AFC">
            <w:r>
              <w:rPr>
                <w:sz w:val="15"/>
              </w:rPr>
              <w:t>Basic retrieval of hospital records</w:t>
            </w:r>
          </w:p>
        </w:tc>
        <w:tc>
          <w:tcPr>
            <w:tcW w:w="2430" w:type="dxa"/>
            <w:vAlign w:val="center"/>
          </w:tcPr>
          <w:p w14:paraId="0E7835AC" w14:textId="77777777" w:rsidR="000B58FB" w:rsidRDefault="008D4AFC">
            <w:r>
              <w:rPr>
                <w:sz w:val="15"/>
              </w:rPr>
              <w:t>Not supplied in the PPT.</w:t>
            </w:r>
          </w:p>
        </w:tc>
        <w:tc>
          <w:tcPr>
            <w:tcW w:w="2430" w:type="dxa"/>
            <w:vAlign w:val="center"/>
          </w:tcPr>
          <w:p w14:paraId="34AFBE68" w14:textId="77777777" w:rsidR="000B58FB" w:rsidRDefault="008D4AFC">
            <w:r>
              <w:rPr>
                <w:sz w:val="15"/>
              </w:rPr>
              <w:t>Not supplied</w:t>
            </w:r>
          </w:p>
        </w:tc>
      </w:tr>
    </w:tbl>
    <w:p w14:paraId="0D06FCFF" w14:textId="77777777" w:rsidR="000B58FB" w:rsidRDefault="000B58FB"/>
    <w:p w14:paraId="60247BBB" w14:textId="77777777" w:rsidR="000B58FB" w:rsidRPr="00920980" w:rsidRDefault="008D4AFC">
      <w:pPr>
        <w:pStyle w:val="Heading3"/>
        <w:rPr>
          <w:sz w:val="28"/>
          <w:szCs w:val="24"/>
        </w:rPr>
      </w:pPr>
      <w:r w:rsidRPr="00920980">
        <w:rPr>
          <w:sz w:val="28"/>
          <w:szCs w:val="24"/>
        </w:rPr>
        <w:t>5.2 Join Operations</w:t>
      </w:r>
    </w:p>
    <w:tbl>
      <w:tblPr>
        <w:tblStyle w:val="TableGrid"/>
        <w:tblW w:w="0" w:type="auto"/>
        <w:jc w:val="center"/>
        <w:tblLook w:val="04A0" w:firstRow="1" w:lastRow="0" w:firstColumn="1" w:lastColumn="0" w:noHBand="0" w:noVBand="1"/>
      </w:tblPr>
      <w:tblGrid>
        <w:gridCol w:w="2427"/>
        <w:gridCol w:w="2428"/>
        <w:gridCol w:w="2428"/>
        <w:gridCol w:w="2427"/>
      </w:tblGrid>
      <w:tr w:rsidR="000B58FB" w14:paraId="008633D7" w14:textId="77777777">
        <w:trPr>
          <w:jc w:val="center"/>
        </w:trPr>
        <w:tc>
          <w:tcPr>
            <w:tcW w:w="2430" w:type="dxa"/>
            <w:shd w:val="clear" w:color="auto" w:fill="1F4E78"/>
            <w:vAlign w:val="center"/>
          </w:tcPr>
          <w:p w14:paraId="72AB9E81" w14:textId="77777777" w:rsidR="000B58FB" w:rsidRDefault="008D4AFC">
            <w:proofErr w:type="gramStart"/>
            <w:r>
              <w:rPr>
                <w:b/>
                <w:color w:val="FFFFFF"/>
                <w:sz w:val="15"/>
              </w:rPr>
              <w:t>Q.No</w:t>
            </w:r>
            <w:proofErr w:type="gramEnd"/>
          </w:p>
        </w:tc>
        <w:tc>
          <w:tcPr>
            <w:tcW w:w="2430" w:type="dxa"/>
            <w:shd w:val="clear" w:color="auto" w:fill="1F4E78"/>
            <w:vAlign w:val="center"/>
          </w:tcPr>
          <w:p w14:paraId="3CECB872" w14:textId="77777777" w:rsidR="000B58FB" w:rsidRDefault="008D4AFC">
            <w:r>
              <w:rPr>
                <w:b/>
                <w:color w:val="FFFFFF"/>
                <w:sz w:val="15"/>
              </w:rPr>
              <w:t>Type of Join</w:t>
            </w:r>
          </w:p>
        </w:tc>
        <w:tc>
          <w:tcPr>
            <w:tcW w:w="2430" w:type="dxa"/>
            <w:shd w:val="clear" w:color="auto" w:fill="1F4E78"/>
            <w:vAlign w:val="center"/>
          </w:tcPr>
          <w:p w14:paraId="606CB15F" w14:textId="77777777" w:rsidR="000B58FB" w:rsidRDefault="008D4AFC">
            <w:r>
              <w:rPr>
                <w:b/>
                <w:color w:val="FFFFFF"/>
                <w:sz w:val="15"/>
              </w:rPr>
              <w:t>SQL Statement</w:t>
            </w:r>
          </w:p>
        </w:tc>
        <w:tc>
          <w:tcPr>
            <w:tcW w:w="2430" w:type="dxa"/>
            <w:shd w:val="clear" w:color="auto" w:fill="1F4E78"/>
            <w:vAlign w:val="center"/>
          </w:tcPr>
          <w:p w14:paraId="44DD800C" w14:textId="77777777" w:rsidR="000B58FB" w:rsidRDefault="008D4AFC">
            <w:r>
              <w:rPr>
                <w:b/>
                <w:color w:val="FFFFFF"/>
                <w:sz w:val="15"/>
              </w:rPr>
              <w:t>Output Ref.</w:t>
            </w:r>
          </w:p>
        </w:tc>
      </w:tr>
      <w:tr w:rsidR="000B58FB" w14:paraId="280DA077" w14:textId="77777777">
        <w:trPr>
          <w:jc w:val="center"/>
        </w:trPr>
        <w:tc>
          <w:tcPr>
            <w:tcW w:w="2430" w:type="dxa"/>
            <w:vAlign w:val="center"/>
          </w:tcPr>
          <w:p w14:paraId="377F6CAA" w14:textId="77777777" w:rsidR="000B58FB" w:rsidRDefault="008D4AFC">
            <w:r>
              <w:rPr>
                <w:sz w:val="15"/>
              </w:rPr>
              <w:t>—</w:t>
            </w:r>
          </w:p>
        </w:tc>
        <w:tc>
          <w:tcPr>
            <w:tcW w:w="2430" w:type="dxa"/>
            <w:vAlign w:val="center"/>
          </w:tcPr>
          <w:p w14:paraId="2E787A05" w14:textId="77777777" w:rsidR="000B58FB" w:rsidRDefault="008D4AFC">
            <w:r>
              <w:rPr>
                <w:sz w:val="15"/>
              </w:rPr>
              <w:t>JOIN operations between related hospital tables</w:t>
            </w:r>
          </w:p>
        </w:tc>
        <w:tc>
          <w:tcPr>
            <w:tcW w:w="2430" w:type="dxa"/>
            <w:vAlign w:val="center"/>
          </w:tcPr>
          <w:p w14:paraId="5EEDE2F6" w14:textId="77777777" w:rsidR="000B58FB" w:rsidRDefault="008D4AFC">
            <w:r>
              <w:rPr>
                <w:sz w:val="15"/>
              </w:rPr>
              <w:t>The PPT states JOINs are in scope, but does not supply the executed statements.</w:t>
            </w:r>
          </w:p>
        </w:tc>
        <w:tc>
          <w:tcPr>
            <w:tcW w:w="2430" w:type="dxa"/>
            <w:vAlign w:val="center"/>
          </w:tcPr>
          <w:p w14:paraId="6728ECB4" w14:textId="77777777" w:rsidR="000B58FB" w:rsidRDefault="008D4AFC">
            <w:r>
              <w:rPr>
                <w:sz w:val="15"/>
              </w:rPr>
              <w:t>Not supplied</w:t>
            </w:r>
          </w:p>
        </w:tc>
      </w:tr>
    </w:tbl>
    <w:p w14:paraId="2DD1BE5D" w14:textId="77777777" w:rsidR="000B58FB" w:rsidRDefault="000B58FB"/>
    <w:p w14:paraId="6280B40C" w14:textId="77777777" w:rsidR="000B58FB" w:rsidRPr="00920980" w:rsidRDefault="008D4AFC">
      <w:pPr>
        <w:pStyle w:val="Heading3"/>
        <w:rPr>
          <w:sz w:val="28"/>
          <w:szCs w:val="24"/>
        </w:rPr>
      </w:pPr>
      <w:r w:rsidRPr="00920980">
        <w:rPr>
          <w:sz w:val="28"/>
          <w:szCs w:val="24"/>
        </w:rPr>
        <w:t>5.3 Aggregate Functions, GROUP BY and HAVING</w:t>
      </w:r>
    </w:p>
    <w:tbl>
      <w:tblPr>
        <w:tblStyle w:val="TableGrid"/>
        <w:tblW w:w="0" w:type="auto"/>
        <w:jc w:val="center"/>
        <w:tblLook w:val="04A0" w:firstRow="1" w:lastRow="0" w:firstColumn="1" w:lastColumn="0" w:noHBand="0" w:noVBand="1"/>
      </w:tblPr>
      <w:tblGrid>
        <w:gridCol w:w="2427"/>
        <w:gridCol w:w="2428"/>
        <w:gridCol w:w="2428"/>
        <w:gridCol w:w="2427"/>
      </w:tblGrid>
      <w:tr w:rsidR="000B58FB" w14:paraId="411BE873" w14:textId="77777777">
        <w:trPr>
          <w:jc w:val="center"/>
        </w:trPr>
        <w:tc>
          <w:tcPr>
            <w:tcW w:w="2430" w:type="dxa"/>
            <w:shd w:val="clear" w:color="auto" w:fill="1F4E78"/>
            <w:vAlign w:val="center"/>
          </w:tcPr>
          <w:p w14:paraId="7E882E63" w14:textId="77777777" w:rsidR="000B58FB" w:rsidRDefault="008D4AFC">
            <w:proofErr w:type="gramStart"/>
            <w:r>
              <w:rPr>
                <w:b/>
                <w:color w:val="FFFFFF"/>
                <w:sz w:val="15"/>
              </w:rPr>
              <w:t>Q.No</w:t>
            </w:r>
            <w:proofErr w:type="gramEnd"/>
          </w:p>
        </w:tc>
        <w:tc>
          <w:tcPr>
            <w:tcW w:w="2430" w:type="dxa"/>
            <w:shd w:val="clear" w:color="auto" w:fill="1F4E78"/>
            <w:vAlign w:val="center"/>
          </w:tcPr>
          <w:p w14:paraId="496879BC" w14:textId="77777777" w:rsidR="000B58FB" w:rsidRDefault="008D4AFC">
            <w:r>
              <w:rPr>
                <w:b/>
                <w:color w:val="FFFFFF"/>
                <w:sz w:val="15"/>
              </w:rPr>
              <w:t>Function Used</w:t>
            </w:r>
          </w:p>
        </w:tc>
        <w:tc>
          <w:tcPr>
            <w:tcW w:w="2430" w:type="dxa"/>
            <w:shd w:val="clear" w:color="auto" w:fill="1F4E78"/>
            <w:vAlign w:val="center"/>
          </w:tcPr>
          <w:p w14:paraId="4812FF2F" w14:textId="77777777" w:rsidR="000B58FB" w:rsidRDefault="008D4AFC">
            <w:r>
              <w:rPr>
                <w:b/>
                <w:color w:val="FFFFFF"/>
                <w:sz w:val="15"/>
              </w:rPr>
              <w:t>SQL Statement</w:t>
            </w:r>
          </w:p>
        </w:tc>
        <w:tc>
          <w:tcPr>
            <w:tcW w:w="2430" w:type="dxa"/>
            <w:shd w:val="clear" w:color="auto" w:fill="1F4E78"/>
            <w:vAlign w:val="center"/>
          </w:tcPr>
          <w:p w14:paraId="1BD47868" w14:textId="77777777" w:rsidR="000B58FB" w:rsidRDefault="008D4AFC">
            <w:r>
              <w:rPr>
                <w:b/>
                <w:color w:val="FFFFFF"/>
                <w:sz w:val="15"/>
              </w:rPr>
              <w:t>Output Ref.</w:t>
            </w:r>
          </w:p>
        </w:tc>
      </w:tr>
      <w:tr w:rsidR="000B58FB" w14:paraId="20CD0E20" w14:textId="77777777">
        <w:trPr>
          <w:jc w:val="center"/>
        </w:trPr>
        <w:tc>
          <w:tcPr>
            <w:tcW w:w="2430" w:type="dxa"/>
            <w:vAlign w:val="center"/>
          </w:tcPr>
          <w:p w14:paraId="66B1663B" w14:textId="77777777" w:rsidR="000B58FB" w:rsidRDefault="008D4AFC">
            <w:r>
              <w:rPr>
                <w:sz w:val="15"/>
              </w:rPr>
              <w:t>—</w:t>
            </w:r>
          </w:p>
        </w:tc>
        <w:tc>
          <w:tcPr>
            <w:tcW w:w="2430" w:type="dxa"/>
            <w:vAlign w:val="center"/>
          </w:tcPr>
          <w:p w14:paraId="3EABD933" w14:textId="77777777" w:rsidR="000B58FB" w:rsidRDefault="008D4AFC">
            <w:r>
              <w:rPr>
                <w:sz w:val="15"/>
              </w:rPr>
              <w:t>Aggregate/reporting queries</w:t>
            </w:r>
          </w:p>
        </w:tc>
        <w:tc>
          <w:tcPr>
            <w:tcW w:w="2430" w:type="dxa"/>
            <w:vAlign w:val="center"/>
          </w:tcPr>
          <w:p w14:paraId="61B8455A" w14:textId="77777777" w:rsidR="000B58FB" w:rsidRDefault="008D4AFC">
            <w:r>
              <w:rPr>
                <w:sz w:val="15"/>
              </w:rPr>
              <w:t>The PPT states GROUP BY/reporting queries are in scope, but no executed query is supplied.</w:t>
            </w:r>
          </w:p>
        </w:tc>
        <w:tc>
          <w:tcPr>
            <w:tcW w:w="2430" w:type="dxa"/>
            <w:vAlign w:val="center"/>
          </w:tcPr>
          <w:p w14:paraId="75498700" w14:textId="77777777" w:rsidR="000B58FB" w:rsidRDefault="008D4AFC">
            <w:r>
              <w:rPr>
                <w:sz w:val="15"/>
              </w:rPr>
              <w:t>Not supplied</w:t>
            </w:r>
          </w:p>
        </w:tc>
      </w:tr>
    </w:tbl>
    <w:p w14:paraId="75A3B6AA" w14:textId="77777777" w:rsidR="000B58FB" w:rsidRDefault="000B58FB"/>
    <w:p w14:paraId="24A39E2E" w14:textId="77777777" w:rsidR="000B58FB" w:rsidRPr="00920980" w:rsidRDefault="008D4AFC">
      <w:pPr>
        <w:pStyle w:val="Heading3"/>
        <w:rPr>
          <w:sz w:val="28"/>
          <w:szCs w:val="24"/>
        </w:rPr>
      </w:pPr>
      <w:r w:rsidRPr="00920980">
        <w:rPr>
          <w:sz w:val="28"/>
          <w:szCs w:val="24"/>
        </w:rPr>
        <w:t>5.4 Nested and Correlated Subqueries</w:t>
      </w:r>
    </w:p>
    <w:tbl>
      <w:tblPr>
        <w:tblStyle w:val="TableGrid"/>
        <w:tblW w:w="0" w:type="auto"/>
        <w:jc w:val="center"/>
        <w:tblLook w:val="04A0" w:firstRow="1" w:lastRow="0" w:firstColumn="1" w:lastColumn="0" w:noHBand="0" w:noVBand="1"/>
      </w:tblPr>
      <w:tblGrid>
        <w:gridCol w:w="2427"/>
        <w:gridCol w:w="2428"/>
        <w:gridCol w:w="2428"/>
        <w:gridCol w:w="2427"/>
      </w:tblGrid>
      <w:tr w:rsidR="000B58FB" w14:paraId="3205ABB8" w14:textId="77777777">
        <w:trPr>
          <w:jc w:val="center"/>
        </w:trPr>
        <w:tc>
          <w:tcPr>
            <w:tcW w:w="2430" w:type="dxa"/>
            <w:shd w:val="clear" w:color="auto" w:fill="1F4E78"/>
            <w:vAlign w:val="center"/>
          </w:tcPr>
          <w:p w14:paraId="33F81F75" w14:textId="77777777" w:rsidR="000B58FB" w:rsidRDefault="008D4AFC">
            <w:proofErr w:type="gramStart"/>
            <w:r>
              <w:rPr>
                <w:b/>
                <w:color w:val="FFFFFF"/>
                <w:sz w:val="15"/>
              </w:rPr>
              <w:t>Q.No</w:t>
            </w:r>
            <w:proofErr w:type="gramEnd"/>
          </w:p>
        </w:tc>
        <w:tc>
          <w:tcPr>
            <w:tcW w:w="2430" w:type="dxa"/>
            <w:shd w:val="clear" w:color="auto" w:fill="1F4E78"/>
            <w:vAlign w:val="center"/>
          </w:tcPr>
          <w:p w14:paraId="50DB8FB0" w14:textId="77777777" w:rsidR="000B58FB" w:rsidRDefault="008D4AFC">
            <w:r>
              <w:rPr>
                <w:b/>
                <w:color w:val="FFFFFF"/>
                <w:sz w:val="15"/>
              </w:rPr>
              <w:t>Type</w:t>
            </w:r>
          </w:p>
        </w:tc>
        <w:tc>
          <w:tcPr>
            <w:tcW w:w="2430" w:type="dxa"/>
            <w:shd w:val="clear" w:color="auto" w:fill="1F4E78"/>
            <w:vAlign w:val="center"/>
          </w:tcPr>
          <w:p w14:paraId="12243805" w14:textId="77777777" w:rsidR="000B58FB" w:rsidRDefault="008D4AFC">
            <w:r>
              <w:rPr>
                <w:b/>
                <w:color w:val="FFFFFF"/>
                <w:sz w:val="15"/>
              </w:rPr>
              <w:t>SQL Statement</w:t>
            </w:r>
          </w:p>
        </w:tc>
        <w:tc>
          <w:tcPr>
            <w:tcW w:w="2430" w:type="dxa"/>
            <w:shd w:val="clear" w:color="auto" w:fill="1F4E78"/>
            <w:vAlign w:val="center"/>
          </w:tcPr>
          <w:p w14:paraId="1285CC92" w14:textId="77777777" w:rsidR="000B58FB" w:rsidRDefault="008D4AFC">
            <w:r>
              <w:rPr>
                <w:b/>
                <w:color w:val="FFFFFF"/>
                <w:sz w:val="15"/>
              </w:rPr>
              <w:t>Output Ref.</w:t>
            </w:r>
          </w:p>
        </w:tc>
      </w:tr>
      <w:tr w:rsidR="000B58FB" w14:paraId="3E689532" w14:textId="77777777">
        <w:trPr>
          <w:jc w:val="center"/>
        </w:trPr>
        <w:tc>
          <w:tcPr>
            <w:tcW w:w="2430" w:type="dxa"/>
            <w:vAlign w:val="center"/>
          </w:tcPr>
          <w:p w14:paraId="1E9991E7" w14:textId="77777777" w:rsidR="000B58FB" w:rsidRDefault="008D4AFC">
            <w:r>
              <w:rPr>
                <w:sz w:val="15"/>
              </w:rPr>
              <w:t>—</w:t>
            </w:r>
          </w:p>
        </w:tc>
        <w:tc>
          <w:tcPr>
            <w:tcW w:w="2430" w:type="dxa"/>
            <w:vAlign w:val="center"/>
          </w:tcPr>
          <w:p w14:paraId="047F1F84" w14:textId="77777777" w:rsidR="000B58FB" w:rsidRDefault="008D4AFC">
            <w:r>
              <w:rPr>
                <w:sz w:val="15"/>
              </w:rPr>
              <w:t>Nested / correlated subqueries</w:t>
            </w:r>
          </w:p>
        </w:tc>
        <w:tc>
          <w:tcPr>
            <w:tcW w:w="2430" w:type="dxa"/>
            <w:vAlign w:val="center"/>
          </w:tcPr>
          <w:p w14:paraId="1BE8C134" w14:textId="77777777" w:rsidR="000B58FB" w:rsidRDefault="008D4AFC">
            <w:r>
              <w:rPr>
                <w:sz w:val="15"/>
              </w:rPr>
              <w:t>Not supplied in the PPT.</w:t>
            </w:r>
          </w:p>
        </w:tc>
        <w:tc>
          <w:tcPr>
            <w:tcW w:w="2430" w:type="dxa"/>
            <w:vAlign w:val="center"/>
          </w:tcPr>
          <w:p w14:paraId="4B48AED9" w14:textId="77777777" w:rsidR="000B58FB" w:rsidRDefault="008D4AFC">
            <w:r>
              <w:rPr>
                <w:sz w:val="15"/>
              </w:rPr>
              <w:t>Not supplied</w:t>
            </w:r>
          </w:p>
        </w:tc>
      </w:tr>
    </w:tbl>
    <w:p w14:paraId="4D307B40" w14:textId="77777777" w:rsidR="000B58FB" w:rsidRDefault="000B58FB"/>
    <w:p w14:paraId="57F52927" w14:textId="77777777" w:rsidR="000B58FB" w:rsidRPr="00920980" w:rsidRDefault="008D4AFC">
      <w:pPr>
        <w:pStyle w:val="Heading3"/>
        <w:rPr>
          <w:sz w:val="28"/>
          <w:szCs w:val="24"/>
        </w:rPr>
      </w:pPr>
      <w:r w:rsidRPr="00920980">
        <w:rPr>
          <w:sz w:val="28"/>
          <w:szCs w:val="24"/>
        </w:rPr>
        <w:t>5.5 Views and Relational Set Operations</w:t>
      </w:r>
    </w:p>
    <w:tbl>
      <w:tblPr>
        <w:tblStyle w:val="TableGrid"/>
        <w:tblW w:w="0" w:type="auto"/>
        <w:jc w:val="center"/>
        <w:tblLook w:val="04A0" w:firstRow="1" w:lastRow="0" w:firstColumn="1" w:lastColumn="0" w:noHBand="0" w:noVBand="1"/>
      </w:tblPr>
      <w:tblGrid>
        <w:gridCol w:w="2427"/>
        <w:gridCol w:w="2428"/>
        <w:gridCol w:w="2428"/>
        <w:gridCol w:w="2427"/>
      </w:tblGrid>
      <w:tr w:rsidR="000B58FB" w14:paraId="0A6001C3" w14:textId="77777777">
        <w:trPr>
          <w:jc w:val="center"/>
        </w:trPr>
        <w:tc>
          <w:tcPr>
            <w:tcW w:w="2430" w:type="dxa"/>
            <w:shd w:val="clear" w:color="auto" w:fill="1F4E78"/>
            <w:vAlign w:val="center"/>
          </w:tcPr>
          <w:p w14:paraId="7338B460" w14:textId="77777777" w:rsidR="000B58FB" w:rsidRDefault="008D4AFC">
            <w:proofErr w:type="gramStart"/>
            <w:r>
              <w:rPr>
                <w:b/>
                <w:color w:val="FFFFFF"/>
                <w:sz w:val="15"/>
              </w:rPr>
              <w:t>Q.No</w:t>
            </w:r>
            <w:proofErr w:type="gramEnd"/>
          </w:p>
        </w:tc>
        <w:tc>
          <w:tcPr>
            <w:tcW w:w="2430" w:type="dxa"/>
            <w:shd w:val="clear" w:color="auto" w:fill="1F4E78"/>
            <w:vAlign w:val="center"/>
          </w:tcPr>
          <w:p w14:paraId="616CC6B3" w14:textId="77777777" w:rsidR="000B58FB" w:rsidRDefault="008D4AFC">
            <w:r>
              <w:rPr>
                <w:b/>
                <w:color w:val="FFFFFF"/>
                <w:sz w:val="15"/>
              </w:rPr>
              <w:t>View / Set Operation</w:t>
            </w:r>
          </w:p>
        </w:tc>
        <w:tc>
          <w:tcPr>
            <w:tcW w:w="2430" w:type="dxa"/>
            <w:shd w:val="clear" w:color="auto" w:fill="1F4E78"/>
            <w:vAlign w:val="center"/>
          </w:tcPr>
          <w:p w14:paraId="250FBCBC" w14:textId="77777777" w:rsidR="000B58FB" w:rsidRDefault="008D4AFC">
            <w:r>
              <w:rPr>
                <w:b/>
                <w:color w:val="FFFFFF"/>
                <w:sz w:val="15"/>
              </w:rPr>
              <w:t>SQL Statement</w:t>
            </w:r>
          </w:p>
        </w:tc>
        <w:tc>
          <w:tcPr>
            <w:tcW w:w="2430" w:type="dxa"/>
            <w:shd w:val="clear" w:color="auto" w:fill="1F4E78"/>
            <w:vAlign w:val="center"/>
          </w:tcPr>
          <w:p w14:paraId="67C84DDD" w14:textId="77777777" w:rsidR="000B58FB" w:rsidRDefault="008D4AFC">
            <w:r>
              <w:rPr>
                <w:b/>
                <w:color w:val="FFFFFF"/>
                <w:sz w:val="15"/>
              </w:rPr>
              <w:t>Output Ref.</w:t>
            </w:r>
          </w:p>
        </w:tc>
      </w:tr>
      <w:tr w:rsidR="000B58FB" w14:paraId="39B5749A" w14:textId="77777777">
        <w:trPr>
          <w:jc w:val="center"/>
        </w:trPr>
        <w:tc>
          <w:tcPr>
            <w:tcW w:w="2430" w:type="dxa"/>
            <w:vAlign w:val="center"/>
          </w:tcPr>
          <w:p w14:paraId="20304D97" w14:textId="77777777" w:rsidR="000B58FB" w:rsidRDefault="008D4AFC">
            <w:r>
              <w:rPr>
                <w:sz w:val="15"/>
              </w:rPr>
              <w:t>—</w:t>
            </w:r>
          </w:p>
        </w:tc>
        <w:tc>
          <w:tcPr>
            <w:tcW w:w="2430" w:type="dxa"/>
            <w:vAlign w:val="center"/>
          </w:tcPr>
          <w:p w14:paraId="781D52B9" w14:textId="77777777" w:rsidR="000B58FB" w:rsidRDefault="008D4AFC">
            <w:r>
              <w:rPr>
                <w:sz w:val="15"/>
              </w:rPr>
              <w:t>Views and reporting queries</w:t>
            </w:r>
          </w:p>
        </w:tc>
        <w:tc>
          <w:tcPr>
            <w:tcW w:w="2430" w:type="dxa"/>
            <w:vAlign w:val="center"/>
          </w:tcPr>
          <w:p w14:paraId="17FB7E3E" w14:textId="77777777" w:rsidR="000B58FB" w:rsidRDefault="008D4AFC">
            <w:r>
              <w:rPr>
                <w:sz w:val="15"/>
              </w:rPr>
              <w:t>The PPT states views are in scope, but no view definition or output is supplied.</w:t>
            </w:r>
          </w:p>
        </w:tc>
        <w:tc>
          <w:tcPr>
            <w:tcW w:w="2430" w:type="dxa"/>
            <w:vAlign w:val="center"/>
          </w:tcPr>
          <w:p w14:paraId="2626CDE4" w14:textId="77777777" w:rsidR="000B58FB" w:rsidRDefault="008D4AFC">
            <w:r>
              <w:rPr>
                <w:sz w:val="15"/>
              </w:rPr>
              <w:t>Not supplied</w:t>
            </w:r>
          </w:p>
        </w:tc>
      </w:tr>
    </w:tbl>
    <w:p w14:paraId="01470A72" w14:textId="77777777" w:rsidR="000B58FB" w:rsidRDefault="000B58FB"/>
    <w:p w14:paraId="1D686A5E" w14:textId="77777777" w:rsidR="000B58FB" w:rsidRDefault="008D4AFC">
      <w:pPr>
        <w:pStyle w:val="Heading3"/>
      </w:pPr>
      <w:r>
        <w:t>5.6 DCL and TCL Operations</w:t>
      </w:r>
    </w:p>
    <w:tbl>
      <w:tblPr>
        <w:tblStyle w:val="TableGrid"/>
        <w:tblW w:w="0" w:type="auto"/>
        <w:jc w:val="center"/>
        <w:tblLook w:val="04A0" w:firstRow="1" w:lastRow="0" w:firstColumn="1" w:lastColumn="0" w:noHBand="0" w:noVBand="1"/>
      </w:tblPr>
      <w:tblGrid>
        <w:gridCol w:w="1942"/>
        <w:gridCol w:w="1942"/>
        <w:gridCol w:w="1942"/>
        <w:gridCol w:w="1942"/>
        <w:gridCol w:w="1942"/>
      </w:tblGrid>
      <w:tr w:rsidR="000B58FB" w14:paraId="748C7277" w14:textId="77777777">
        <w:trPr>
          <w:jc w:val="center"/>
        </w:trPr>
        <w:tc>
          <w:tcPr>
            <w:tcW w:w="1944" w:type="dxa"/>
            <w:shd w:val="clear" w:color="auto" w:fill="1F4E78"/>
            <w:vAlign w:val="center"/>
          </w:tcPr>
          <w:p w14:paraId="49C55F68" w14:textId="77777777" w:rsidR="000B58FB" w:rsidRDefault="008D4AFC">
            <w:proofErr w:type="gramStart"/>
            <w:r>
              <w:rPr>
                <w:b/>
                <w:color w:val="FFFFFF"/>
                <w:sz w:val="15"/>
              </w:rPr>
              <w:t>Q.No</w:t>
            </w:r>
            <w:proofErr w:type="gramEnd"/>
          </w:p>
        </w:tc>
        <w:tc>
          <w:tcPr>
            <w:tcW w:w="1944" w:type="dxa"/>
            <w:shd w:val="clear" w:color="auto" w:fill="1F4E78"/>
            <w:vAlign w:val="center"/>
          </w:tcPr>
          <w:p w14:paraId="33E9F428" w14:textId="77777777" w:rsidR="000B58FB" w:rsidRDefault="008D4AFC">
            <w:r>
              <w:rPr>
                <w:b/>
                <w:color w:val="FFFFFF"/>
                <w:sz w:val="15"/>
              </w:rPr>
              <w:t>Command</w:t>
            </w:r>
          </w:p>
        </w:tc>
        <w:tc>
          <w:tcPr>
            <w:tcW w:w="1944" w:type="dxa"/>
            <w:shd w:val="clear" w:color="auto" w:fill="1F4E78"/>
            <w:vAlign w:val="center"/>
          </w:tcPr>
          <w:p w14:paraId="31487CBF" w14:textId="77777777" w:rsidR="000B58FB" w:rsidRDefault="008D4AFC">
            <w:r>
              <w:rPr>
                <w:b/>
                <w:color w:val="FFFFFF"/>
                <w:sz w:val="15"/>
              </w:rPr>
              <w:t>Purpose</w:t>
            </w:r>
          </w:p>
        </w:tc>
        <w:tc>
          <w:tcPr>
            <w:tcW w:w="1944" w:type="dxa"/>
            <w:shd w:val="clear" w:color="auto" w:fill="1F4E78"/>
            <w:vAlign w:val="center"/>
          </w:tcPr>
          <w:p w14:paraId="44E67989" w14:textId="77777777" w:rsidR="000B58FB" w:rsidRDefault="008D4AFC">
            <w:r>
              <w:rPr>
                <w:b/>
                <w:color w:val="FFFFFF"/>
                <w:sz w:val="15"/>
              </w:rPr>
              <w:t>SQL Statement</w:t>
            </w:r>
          </w:p>
        </w:tc>
        <w:tc>
          <w:tcPr>
            <w:tcW w:w="1944" w:type="dxa"/>
            <w:shd w:val="clear" w:color="auto" w:fill="1F4E78"/>
            <w:vAlign w:val="center"/>
          </w:tcPr>
          <w:p w14:paraId="58D167EA" w14:textId="77777777" w:rsidR="000B58FB" w:rsidRDefault="008D4AFC">
            <w:r>
              <w:rPr>
                <w:b/>
                <w:color w:val="FFFFFF"/>
                <w:sz w:val="15"/>
              </w:rPr>
              <w:t>Output Ref.</w:t>
            </w:r>
          </w:p>
        </w:tc>
      </w:tr>
      <w:tr w:rsidR="000B58FB" w14:paraId="41FB7571" w14:textId="77777777">
        <w:trPr>
          <w:jc w:val="center"/>
        </w:trPr>
        <w:tc>
          <w:tcPr>
            <w:tcW w:w="1944" w:type="dxa"/>
            <w:vAlign w:val="center"/>
          </w:tcPr>
          <w:p w14:paraId="4B10461A" w14:textId="77777777" w:rsidR="000B58FB" w:rsidRDefault="008D4AFC">
            <w:r>
              <w:rPr>
                <w:sz w:val="15"/>
              </w:rPr>
              <w:t>—</w:t>
            </w:r>
          </w:p>
        </w:tc>
        <w:tc>
          <w:tcPr>
            <w:tcW w:w="1944" w:type="dxa"/>
            <w:vAlign w:val="center"/>
          </w:tcPr>
          <w:p w14:paraId="4A5E2B7C" w14:textId="77777777" w:rsidR="000B58FB" w:rsidRDefault="008D4AFC">
            <w:r>
              <w:rPr>
                <w:sz w:val="15"/>
              </w:rPr>
              <w:t>DCL/TCL</w:t>
            </w:r>
          </w:p>
        </w:tc>
        <w:tc>
          <w:tcPr>
            <w:tcW w:w="1944" w:type="dxa"/>
            <w:vAlign w:val="center"/>
          </w:tcPr>
          <w:p w14:paraId="19B71E4C" w14:textId="77777777" w:rsidR="000B58FB" w:rsidRDefault="008D4AFC">
            <w:r>
              <w:rPr>
                <w:sz w:val="15"/>
              </w:rPr>
              <w:t>No DCL/TCL execution statements are supplied in the PPT.</w:t>
            </w:r>
          </w:p>
        </w:tc>
        <w:tc>
          <w:tcPr>
            <w:tcW w:w="1944" w:type="dxa"/>
            <w:vAlign w:val="center"/>
          </w:tcPr>
          <w:p w14:paraId="211212D1" w14:textId="77777777" w:rsidR="000B58FB" w:rsidRDefault="008D4AFC">
            <w:r>
              <w:rPr>
                <w:sz w:val="15"/>
              </w:rPr>
              <w:t>Not supplied</w:t>
            </w:r>
          </w:p>
        </w:tc>
        <w:tc>
          <w:tcPr>
            <w:tcW w:w="1944" w:type="dxa"/>
            <w:vAlign w:val="center"/>
          </w:tcPr>
          <w:p w14:paraId="4D68A129" w14:textId="77777777" w:rsidR="000B58FB" w:rsidRDefault="008D4AFC">
            <w:r>
              <w:rPr>
                <w:sz w:val="15"/>
              </w:rPr>
              <w:t>Not supplied</w:t>
            </w:r>
          </w:p>
        </w:tc>
      </w:tr>
    </w:tbl>
    <w:p w14:paraId="66D537D4" w14:textId="77777777" w:rsidR="000B58FB" w:rsidRDefault="000B58FB"/>
    <w:p w14:paraId="1CCBC0AC" w14:textId="77777777" w:rsidR="000B58FB" w:rsidRDefault="008D4AFC">
      <w:r>
        <w:br w:type="page"/>
      </w:r>
    </w:p>
    <w:p w14:paraId="4FAB353D" w14:textId="77777777" w:rsidR="000B58FB" w:rsidRPr="00920980" w:rsidRDefault="008D4AFC">
      <w:pPr>
        <w:pStyle w:val="Heading2"/>
        <w:rPr>
          <w:sz w:val="32"/>
          <w:szCs w:val="28"/>
        </w:rPr>
      </w:pPr>
      <w:r w:rsidRPr="00920980">
        <w:rPr>
          <w:sz w:val="32"/>
          <w:szCs w:val="28"/>
        </w:rPr>
        <w:lastRenderedPageBreak/>
        <w:t>CHAPTER 6: MODULES AND FUNCTIONALITIES</w:t>
      </w:r>
    </w:p>
    <w:tbl>
      <w:tblPr>
        <w:tblStyle w:val="TableGrid"/>
        <w:tblW w:w="0" w:type="auto"/>
        <w:jc w:val="center"/>
        <w:tblLook w:val="04A0" w:firstRow="1" w:lastRow="0" w:firstColumn="1" w:lastColumn="0" w:noHBand="0" w:noVBand="1"/>
      </w:tblPr>
      <w:tblGrid>
        <w:gridCol w:w="2426"/>
        <w:gridCol w:w="2427"/>
        <w:gridCol w:w="2428"/>
        <w:gridCol w:w="2429"/>
      </w:tblGrid>
      <w:tr w:rsidR="000B58FB" w14:paraId="4407A26C" w14:textId="77777777">
        <w:trPr>
          <w:jc w:val="center"/>
        </w:trPr>
        <w:tc>
          <w:tcPr>
            <w:tcW w:w="2430" w:type="dxa"/>
            <w:shd w:val="clear" w:color="auto" w:fill="1F4E78"/>
            <w:vAlign w:val="center"/>
          </w:tcPr>
          <w:p w14:paraId="76264C2F" w14:textId="77777777" w:rsidR="000B58FB" w:rsidRDefault="008D4AFC">
            <w:proofErr w:type="gramStart"/>
            <w:r>
              <w:rPr>
                <w:b/>
                <w:color w:val="FFFFFF"/>
                <w:sz w:val="15"/>
              </w:rPr>
              <w:t>S.No</w:t>
            </w:r>
            <w:proofErr w:type="gramEnd"/>
          </w:p>
        </w:tc>
        <w:tc>
          <w:tcPr>
            <w:tcW w:w="2430" w:type="dxa"/>
            <w:shd w:val="clear" w:color="auto" w:fill="1F4E78"/>
            <w:vAlign w:val="center"/>
          </w:tcPr>
          <w:p w14:paraId="36459DE9" w14:textId="77777777" w:rsidR="000B58FB" w:rsidRDefault="008D4AFC">
            <w:r>
              <w:rPr>
                <w:b/>
                <w:color w:val="FFFFFF"/>
                <w:sz w:val="15"/>
              </w:rPr>
              <w:t>Module Name</w:t>
            </w:r>
          </w:p>
        </w:tc>
        <w:tc>
          <w:tcPr>
            <w:tcW w:w="2430" w:type="dxa"/>
            <w:shd w:val="clear" w:color="auto" w:fill="1F4E78"/>
            <w:vAlign w:val="center"/>
          </w:tcPr>
          <w:p w14:paraId="27C7D0C8" w14:textId="77777777" w:rsidR="000B58FB" w:rsidRDefault="008D4AFC">
            <w:r>
              <w:rPr>
                <w:b/>
                <w:color w:val="FFFFFF"/>
                <w:sz w:val="15"/>
              </w:rPr>
              <w:t>Functionality</w:t>
            </w:r>
          </w:p>
        </w:tc>
        <w:tc>
          <w:tcPr>
            <w:tcW w:w="2430" w:type="dxa"/>
            <w:shd w:val="clear" w:color="auto" w:fill="1F4E78"/>
            <w:vAlign w:val="center"/>
          </w:tcPr>
          <w:p w14:paraId="37A15A07" w14:textId="77777777" w:rsidR="000B58FB" w:rsidRDefault="008D4AFC">
            <w:r>
              <w:rPr>
                <w:b/>
                <w:color w:val="FFFFFF"/>
                <w:sz w:val="15"/>
              </w:rPr>
              <w:t>Tables Involved</w:t>
            </w:r>
          </w:p>
        </w:tc>
      </w:tr>
      <w:tr w:rsidR="000B58FB" w14:paraId="34B56F16" w14:textId="77777777">
        <w:trPr>
          <w:jc w:val="center"/>
        </w:trPr>
        <w:tc>
          <w:tcPr>
            <w:tcW w:w="2430" w:type="dxa"/>
            <w:vAlign w:val="center"/>
          </w:tcPr>
          <w:p w14:paraId="73EEE7F1" w14:textId="77777777" w:rsidR="000B58FB" w:rsidRDefault="008D4AFC">
            <w:r>
              <w:rPr>
                <w:sz w:val="15"/>
              </w:rPr>
              <w:t>1</w:t>
            </w:r>
          </w:p>
        </w:tc>
        <w:tc>
          <w:tcPr>
            <w:tcW w:w="2430" w:type="dxa"/>
            <w:vAlign w:val="center"/>
          </w:tcPr>
          <w:p w14:paraId="2F44F92B" w14:textId="77777777" w:rsidR="000B58FB" w:rsidRDefault="008D4AFC">
            <w:r>
              <w:rPr>
                <w:sz w:val="15"/>
              </w:rPr>
              <w:t>Patient Management</w:t>
            </w:r>
          </w:p>
        </w:tc>
        <w:tc>
          <w:tcPr>
            <w:tcW w:w="2430" w:type="dxa"/>
            <w:vAlign w:val="center"/>
          </w:tcPr>
          <w:p w14:paraId="0417C0C4" w14:textId="77777777" w:rsidR="000B58FB" w:rsidRDefault="008D4AFC">
            <w:r>
              <w:rPr>
                <w:sz w:val="15"/>
              </w:rPr>
              <w:t>Maintains patient identity and multiple contact numbers.</w:t>
            </w:r>
          </w:p>
        </w:tc>
        <w:tc>
          <w:tcPr>
            <w:tcW w:w="2430" w:type="dxa"/>
            <w:vAlign w:val="center"/>
          </w:tcPr>
          <w:p w14:paraId="1E4AC006" w14:textId="77777777" w:rsidR="000B58FB" w:rsidRDefault="008D4AFC">
            <w:r>
              <w:rPr>
                <w:sz w:val="15"/>
              </w:rPr>
              <w:t>PATIENT, PATIENT_CONTACT</w:t>
            </w:r>
          </w:p>
        </w:tc>
      </w:tr>
      <w:tr w:rsidR="000B58FB" w14:paraId="518BD485" w14:textId="77777777">
        <w:trPr>
          <w:jc w:val="center"/>
        </w:trPr>
        <w:tc>
          <w:tcPr>
            <w:tcW w:w="2430" w:type="dxa"/>
            <w:vAlign w:val="center"/>
          </w:tcPr>
          <w:p w14:paraId="2F736EB8" w14:textId="77777777" w:rsidR="000B58FB" w:rsidRDefault="008D4AFC">
            <w:r>
              <w:rPr>
                <w:sz w:val="15"/>
              </w:rPr>
              <w:t>2</w:t>
            </w:r>
          </w:p>
        </w:tc>
        <w:tc>
          <w:tcPr>
            <w:tcW w:w="2430" w:type="dxa"/>
            <w:vAlign w:val="center"/>
          </w:tcPr>
          <w:p w14:paraId="7A6B4682" w14:textId="77777777" w:rsidR="000B58FB" w:rsidRDefault="008D4AFC">
            <w:r>
              <w:rPr>
                <w:sz w:val="15"/>
              </w:rPr>
              <w:t>Doctor &amp; Department Management</w:t>
            </w:r>
          </w:p>
        </w:tc>
        <w:tc>
          <w:tcPr>
            <w:tcW w:w="2430" w:type="dxa"/>
            <w:vAlign w:val="center"/>
          </w:tcPr>
          <w:p w14:paraId="007CD5E0" w14:textId="77777777" w:rsidR="000B58FB" w:rsidRDefault="008D4AFC">
            <w:r>
              <w:rPr>
                <w:sz w:val="15"/>
              </w:rPr>
              <w:t>Maintains doctor specialization and department association.</w:t>
            </w:r>
          </w:p>
        </w:tc>
        <w:tc>
          <w:tcPr>
            <w:tcW w:w="2430" w:type="dxa"/>
            <w:vAlign w:val="center"/>
          </w:tcPr>
          <w:p w14:paraId="5025B489" w14:textId="77777777" w:rsidR="000B58FB" w:rsidRDefault="008D4AFC">
            <w:r>
              <w:rPr>
                <w:sz w:val="15"/>
              </w:rPr>
              <w:t>DOCTOR, DEPARTMENT</w:t>
            </w:r>
          </w:p>
        </w:tc>
      </w:tr>
      <w:tr w:rsidR="000B58FB" w14:paraId="18CD9A28" w14:textId="77777777">
        <w:trPr>
          <w:jc w:val="center"/>
        </w:trPr>
        <w:tc>
          <w:tcPr>
            <w:tcW w:w="2430" w:type="dxa"/>
            <w:vAlign w:val="center"/>
          </w:tcPr>
          <w:p w14:paraId="7C64D512" w14:textId="77777777" w:rsidR="000B58FB" w:rsidRDefault="008D4AFC">
            <w:r>
              <w:rPr>
                <w:sz w:val="15"/>
              </w:rPr>
              <w:t>3</w:t>
            </w:r>
          </w:p>
        </w:tc>
        <w:tc>
          <w:tcPr>
            <w:tcW w:w="2430" w:type="dxa"/>
            <w:vAlign w:val="center"/>
          </w:tcPr>
          <w:p w14:paraId="434EFCD0" w14:textId="77777777" w:rsidR="000B58FB" w:rsidRDefault="008D4AFC">
            <w:r>
              <w:rPr>
                <w:sz w:val="15"/>
              </w:rPr>
              <w:t>Ward Management</w:t>
            </w:r>
          </w:p>
        </w:tc>
        <w:tc>
          <w:tcPr>
            <w:tcW w:w="2430" w:type="dxa"/>
            <w:vAlign w:val="center"/>
          </w:tcPr>
          <w:p w14:paraId="48459958" w14:textId="77777777" w:rsidR="000B58FB" w:rsidRDefault="008D4AFC">
            <w:r>
              <w:rPr>
                <w:sz w:val="15"/>
              </w:rPr>
              <w:t>Stores ward information, capacity and department association.</w:t>
            </w:r>
          </w:p>
        </w:tc>
        <w:tc>
          <w:tcPr>
            <w:tcW w:w="2430" w:type="dxa"/>
            <w:vAlign w:val="center"/>
          </w:tcPr>
          <w:p w14:paraId="3118A062" w14:textId="77777777" w:rsidR="000B58FB" w:rsidRDefault="008D4AFC">
            <w:r>
              <w:rPr>
                <w:sz w:val="15"/>
              </w:rPr>
              <w:t>WARD, DEPARTMENT</w:t>
            </w:r>
          </w:p>
        </w:tc>
      </w:tr>
      <w:tr w:rsidR="000B58FB" w14:paraId="06817DB5" w14:textId="77777777">
        <w:trPr>
          <w:jc w:val="center"/>
        </w:trPr>
        <w:tc>
          <w:tcPr>
            <w:tcW w:w="2430" w:type="dxa"/>
            <w:vAlign w:val="center"/>
          </w:tcPr>
          <w:p w14:paraId="229FC01B" w14:textId="77777777" w:rsidR="000B58FB" w:rsidRDefault="008D4AFC">
            <w:r>
              <w:rPr>
                <w:sz w:val="15"/>
              </w:rPr>
              <w:t>4</w:t>
            </w:r>
          </w:p>
        </w:tc>
        <w:tc>
          <w:tcPr>
            <w:tcW w:w="2430" w:type="dxa"/>
            <w:vAlign w:val="center"/>
          </w:tcPr>
          <w:p w14:paraId="6599A1E6" w14:textId="77777777" w:rsidR="000B58FB" w:rsidRDefault="008D4AFC">
            <w:r>
              <w:rPr>
                <w:sz w:val="15"/>
              </w:rPr>
              <w:t>Appointment Management</w:t>
            </w:r>
          </w:p>
        </w:tc>
        <w:tc>
          <w:tcPr>
            <w:tcW w:w="2430" w:type="dxa"/>
            <w:vAlign w:val="center"/>
          </w:tcPr>
          <w:p w14:paraId="51E4E971" w14:textId="77777777" w:rsidR="000B58FB" w:rsidRDefault="008D4AFC">
            <w:r>
              <w:rPr>
                <w:sz w:val="15"/>
              </w:rPr>
              <w:t>Records patient-doctor appointment date, time, status and symptoms.</w:t>
            </w:r>
          </w:p>
        </w:tc>
        <w:tc>
          <w:tcPr>
            <w:tcW w:w="2430" w:type="dxa"/>
            <w:vAlign w:val="center"/>
          </w:tcPr>
          <w:p w14:paraId="55DC7BAD" w14:textId="77777777" w:rsidR="000B58FB" w:rsidRDefault="008D4AFC">
            <w:r>
              <w:rPr>
                <w:sz w:val="15"/>
              </w:rPr>
              <w:t>APPOINTMENT, PATIENT, DOCTOR</w:t>
            </w:r>
          </w:p>
        </w:tc>
      </w:tr>
      <w:tr w:rsidR="000B58FB" w14:paraId="66011FEE" w14:textId="77777777">
        <w:trPr>
          <w:jc w:val="center"/>
        </w:trPr>
        <w:tc>
          <w:tcPr>
            <w:tcW w:w="2430" w:type="dxa"/>
            <w:vAlign w:val="center"/>
          </w:tcPr>
          <w:p w14:paraId="30C044C6" w14:textId="77777777" w:rsidR="000B58FB" w:rsidRDefault="008D4AFC">
            <w:r>
              <w:rPr>
                <w:sz w:val="15"/>
              </w:rPr>
              <w:t>5</w:t>
            </w:r>
          </w:p>
        </w:tc>
        <w:tc>
          <w:tcPr>
            <w:tcW w:w="2430" w:type="dxa"/>
            <w:vAlign w:val="center"/>
          </w:tcPr>
          <w:p w14:paraId="5B1B265C" w14:textId="77777777" w:rsidR="000B58FB" w:rsidRDefault="008D4AFC">
            <w:r>
              <w:rPr>
                <w:sz w:val="15"/>
              </w:rPr>
              <w:t>Treatment Management</w:t>
            </w:r>
          </w:p>
        </w:tc>
        <w:tc>
          <w:tcPr>
            <w:tcW w:w="2430" w:type="dxa"/>
            <w:vAlign w:val="center"/>
          </w:tcPr>
          <w:p w14:paraId="3B9B8DBC" w14:textId="77777777" w:rsidR="000B58FB" w:rsidRDefault="008D4AFC">
            <w:r>
              <w:rPr>
                <w:sz w:val="15"/>
              </w:rPr>
              <w:t>Stores diagnosis and treatment information associated with appointments and wards.</w:t>
            </w:r>
          </w:p>
        </w:tc>
        <w:tc>
          <w:tcPr>
            <w:tcW w:w="2430" w:type="dxa"/>
            <w:vAlign w:val="center"/>
          </w:tcPr>
          <w:p w14:paraId="599937DE" w14:textId="77777777" w:rsidR="000B58FB" w:rsidRDefault="008D4AFC">
            <w:r>
              <w:rPr>
                <w:sz w:val="15"/>
              </w:rPr>
              <w:t>TREATMENT, APPOINTMENT, WARD</w:t>
            </w:r>
          </w:p>
        </w:tc>
      </w:tr>
      <w:tr w:rsidR="000B58FB" w14:paraId="7D68D3AE" w14:textId="77777777">
        <w:trPr>
          <w:jc w:val="center"/>
        </w:trPr>
        <w:tc>
          <w:tcPr>
            <w:tcW w:w="2430" w:type="dxa"/>
            <w:vAlign w:val="center"/>
          </w:tcPr>
          <w:p w14:paraId="5432D6F6" w14:textId="77777777" w:rsidR="000B58FB" w:rsidRDefault="008D4AFC">
            <w:r>
              <w:rPr>
                <w:sz w:val="15"/>
              </w:rPr>
              <w:t>6</w:t>
            </w:r>
          </w:p>
        </w:tc>
        <w:tc>
          <w:tcPr>
            <w:tcW w:w="2430" w:type="dxa"/>
            <w:vAlign w:val="center"/>
          </w:tcPr>
          <w:p w14:paraId="3D6D6B9E" w14:textId="77777777" w:rsidR="000B58FB" w:rsidRDefault="008D4AFC">
            <w:r>
              <w:rPr>
                <w:sz w:val="15"/>
              </w:rPr>
              <w:t>Billing Management</w:t>
            </w:r>
          </w:p>
        </w:tc>
        <w:tc>
          <w:tcPr>
            <w:tcW w:w="2430" w:type="dxa"/>
            <w:vAlign w:val="center"/>
          </w:tcPr>
          <w:p w14:paraId="29C6547B" w14:textId="77777777" w:rsidR="000B58FB" w:rsidRDefault="008D4AFC">
            <w:r>
              <w:rPr>
                <w:sz w:val="15"/>
              </w:rPr>
              <w:t>Stores consultation, medicine and bed charges together with payment status.</w:t>
            </w:r>
          </w:p>
        </w:tc>
        <w:tc>
          <w:tcPr>
            <w:tcW w:w="2430" w:type="dxa"/>
            <w:vAlign w:val="center"/>
          </w:tcPr>
          <w:p w14:paraId="38A3C27C" w14:textId="77777777" w:rsidR="000B58FB" w:rsidRDefault="008D4AFC">
            <w:r>
              <w:rPr>
                <w:sz w:val="15"/>
              </w:rPr>
              <w:t>BILL, PATIENT, TREATMENT</w:t>
            </w:r>
          </w:p>
        </w:tc>
      </w:tr>
    </w:tbl>
    <w:p w14:paraId="398DA2BD" w14:textId="77777777" w:rsidR="000B58FB" w:rsidRDefault="000B58FB"/>
    <w:p w14:paraId="09A8EF20" w14:textId="77777777" w:rsidR="000B58FB" w:rsidRPr="00920980" w:rsidRDefault="008D4AFC">
      <w:pPr>
        <w:pStyle w:val="Heading3"/>
        <w:rPr>
          <w:sz w:val="28"/>
          <w:szCs w:val="24"/>
        </w:rPr>
      </w:pPr>
      <w:r w:rsidRPr="00920980">
        <w:rPr>
          <w:sz w:val="28"/>
          <w:szCs w:val="24"/>
        </w:rPr>
        <w:t>Patient Management</w:t>
      </w:r>
    </w:p>
    <w:p w14:paraId="30EA5686" w14:textId="77777777" w:rsidR="000B58FB" w:rsidRPr="00920980" w:rsidRDefault="008D4AFC">
      <w:pPr>
        <w:spacing w:after="120"/>
        <w:rPr>
          <w:sz w:val="24"/>
          <w:szCs w:val="24"/>
        </w:rPr>
      </w:pPr>
      <w:r w:rsidRPr="00920980">
        <w:rPr>
          <w:sz w:val="24"/>
          <w:szCs w:val="24"/>
        </w:rPr>
        <w:t>The patient module maintains the master patient record. Patient_Contact separates multiple contact numbers from the main patient table, supporting the normalization design.</w:t>
      </w:r>
    </w:p>
    <w:p w14:paraId="2906197D" w14:textId="77777777" w:rsidR="000B58FB" w:rsidRPr="00920980" w:rsidRDefault="008D4AFC">
      <w:pPr>
        <w:pStyle w:val="Heading3"/>
        <w:rPr>
          <w:sz w:val="28"/>
          <w:szCs w:val="24"/>
        </w:rPr>
      </w:pPr>
      <w:r w:rsidRPr="00920980">
        <w:rPr>
          <w:sz w:val="28"/>
          <w:szCs w:val="24"/>
        </w:rPr>
        <w:t>Doctor and Department Management</w:t>
      </w:r>
    </w:p>
    <w:p w14:paraId="6A0C9CD6" w14:textId="77777777" w:rsidR="000B58FB" w:rsidRPr="00920980" w:rsidRDefault="008D4AFC">
      <w:pPr>
        <w:spacing w:after="120"/>
        <w:rPr>
          <w:sz w:val="24"/>
          <w:szCs w:val="24"/>
        </w:rPr>
      </w:pPr>
      <w:r w:rsidRPr="00920980">
        <w:rPr>
          <w:sz w:val="24"/>
          <w:szCs w:val="24"/>
        </w:rPr>
        <w:t>Doctor records are connected to departments through a foreign key. Department records include department name, floor and head-doctor reference.</w:t>
      </w:r>
    </w:p>
    <w:p w14:paraId="00E9A213" w14:textId="77777777" w:rsidR="000B58FB" w:rsidRPr="00920980" w:rsidRDefault="008D4AFC">
      <w:pPr>
        <w:pStyle w:val="Heading3"/>
        <w:rPr>
          <w:sz w:val="28"/>
          <w:szCs w:val="24"/>
        </w:rPr>
      </w:pPr>
      <w:r w:rsidRPr="00920980">
        <w:rPr>
          <w:sz w:val="28"/>
          <w:szCs w:val="24"/>
        </w:rPr>
        <w:t>Appointment and Treatment Management</w:t>
      </w:r>
    </w:p>
    <w:p w14:paraId="1DFB6EB3" w14:textId="77777777" w:rsidR="000B58FB" w:rsidRPr="00920980" w:rsidRDefault="008D4AFC">
      <w:pPr>
        <w:spacing w:after="120"/>
        <w:rPr>
          <w:sz w:val="24"/>
          <w:szCs w:val="24"/>
        </w:rPr>
      </w:pPr>
      <w:r w:rsidRPr="00920980">
        <w:rPr>
          <w:sz w:val="24"/>
          <w:szCs w:val="24"/>
        </w:rPr>
        <w:t>Appointments connect patients and doctors. A treatment record is associated with an appointment and may be linked to a ward.</w:t>
      </w:r>
    </w:p>
    <w:p w14:paraId="51D27A8E" w14:textId="77777777" w:rsidR="000B58FB" w:rsidRPr="00920980" w:rsidRDefault="008D4AFC">
      <w:pPr>
        <w:pStyle w:val="Heading3"/>
        <w:rPr>
          <w:sz w:val="28"/>
          <w:szCs w:val="24"/>
        </w:rPr>
      </w:pPr>
      <w:r w:rsidRPr="00920980">
        <w:rPr>
          <w:sz w:val="28"/>
          <w:szCs w:val="24"/>
        </w:rPr>
        <w:t>Ward and Billing Management</w:t>
      </w:r>
    </w:p>
    <w:p w14:paraId="12B48167" w14:textId="77777777" w:rsidR="000B58FB" w:rsidRPr="00920980" w:rsidRDefault="008D4AFC">
      <w:pPr>
        <w:spacing w:after="120"/>
        <w:rPr>
          <w:sz w:val="24"/>
          <w:szCs w:val="24"/>
        </w:rPr>
      </w:pPr>
      <w:r w:rsidRPr="00920980">
        <w:rPr>
          <w:sz w:val="24"/>
          <w:szCs w:val="24"/>
        </w:rPr>
        <w:t>Wards maintain capacity and department association, while bills store consultation, medicine and bed charges and payment status.</w:t>
      </w:r>
    </w:p>
    <w:p w14:paraId="31D5061D" w14:textId="77777777" w:rsidR="000B58FB" w:rsidRDefault="008D4AFC">
      <w:r>
        <w:br w:type="page"/>
      </w:r>
    </w:p>
    <w:p w14:paraId="54585B21" w14:textId="77777777" w:rsidR="000B58FB" w:rsidRPr="00920980" w:rsidRDefault="008D4AFC">
      <w:pPr>
        <w:pStyle w:val="Heading2"/>
        <w:rPr>
          <w:sz w:val="32"/>
          <w:szCs w:val="28"/>
        </w:rPr>
      </w:pPr>
      <w:r w:rsidRPr="00920980">
        <w:rPr>
          <w:sz w:val="32"/>
          <w:szCs w:val="28"/>
        </w:rPr>
        <w:lastRenderedPageBreak/>
        <w:t>CHAPTER 7: RESULTS – SAMPLE OUTPUTS AND SCREENSHOTS</w:t>
      </w:r>
    </w:p>
    <w:p w14:paraId="5CACDD99" w14:textId="77777777" w:rsidR="000B58FB" w:rsidRPr="00920980" w:rsidRDefault="008D4AFC">
      <w:pPr>
        <w:spacing w:after="120"/>
        <w:rPr>
          <w:sz w:val="24"/>
          <w:szCs w:val="24"/>
        </w:rPr>
      </w:pPr>
      <w:r w:rsidRPr="00920980">
        <w:rPr>
          <w:sz w:val="24"/>
          <w:szCs w:val="24"/>
        </w:rPr>
        <w:t>The supplied PPT is a Review-I design presentation and does not include SQL execution screenshots. The following figures identify the evidence expected for the final documentation without claiming that those screenshots were supplied.</w:t>
      </w:r>
    </w:p>
    <w:p w14:paraId="6EBE23E6" w14:textId="77777777" w:rsidR="000B58FB" w:rsidRPr="00920980" w:rsidRDefault="008D4AFC">
      <w:pPr>
        <w:spacing w:after="120"/>
        <w:rPr>
          <w:sz w:val="24"/>
          <w:szCs w:val="24"/>
        </w:rPr>
      </w:pPr>
      <w:r w:rsidRPr="00920980">
        <w:rPr>
          <w:sz w:val="24"/>
          <w:szCs w:val="24"/>
        </w:rPr>
        <w:t>Fig. 7.1: ER diagram of the Hospital Management System — supplied in the PPT.</w:t>
      </w:r>
    </w:p>
    <w:p w14:paraId="0F742F49" w14:textId="77777777" w:rsidR="000B58FB" w:rsidRPr="00920980" w:rsidRDefault="008D4AFC">
      <w:pPr>
        <w:spacing w:after="120"/>
        <w:rPr>
          <w:sz w:val="24"/>
          <w:szCs w:val="24"/>
        </w:rPr>
      </w:pPr>
      <w:r w:rsidRPr="00920980">
        <w:rPr>
          <w:sz w:val="24"/>
          <w:szCs w:val="24"/>
        </w:rPr>
        <w:t>Fig. 7.2: Relational schema diagram — supplied in the PPT.</w:t>
      </w:r>
    </w:p>
    <w:p w14:paraId="7746B964" w14:textId="77777777" w:rsidR="000B58FB" w:rsidRPr="00920980" w:rsidRDefault="008D4AFC">
      <w:pPr>
        <w:spacing w:after="120"/>
        <w:rPr>
          <w:sz w:val="24"/>
          <w:szCs w:val="24"/>
        </w:rPr>
      </w:pPr>
      <w:r w:rsidRPr="00920980">
        <w:rPr>
          <w:sz w:val="24"/>
          <w:szCs w:val="24"/>
        </w:rPr>
        <w:t>Fig. 7.3: Successful table-creation output — execution screenshot not supplied.</w:t>
      </w:r>
    </w:p>
    <w:p w14:paraId="6F43222B" w14:textId="77777777" w:rsidR="000B58FB" w:rsidRPr="00920980" w:rsidRDefault="008D4AFC">
      <w:pPr>
        <w:spacing w:after="120"/>
        <w:rPr>
          <w:sz w:val="24"/>
          <w:szCs w:val="24"/>
        </w:rPr>
      </w:pPr>
      <w:r w:rsidRPr="00920980">
        <w:rPr>
          <w:sz w:val="24"/>
          <w:szCs w:val="24"/>
        </w:rPr>
        <w:t>Fig. 7.4: Sample query/output screenshot — execution screenshot not supplied.</w:t>
      </w:r>
    </w:p>
    <w:p w14:paraId="7D82BABC" w14:textId="77777777" w:rsidR="000B58FB" w:rsidRDefault="008D4AFC">
      <w:r>
        <w:br w:type="page"/>
      </w:r>
    </w:p>
    <w:p w14:paraId="1B42CCE3" w14:textId="77777777" w:rsidR="000B58FB" w:rsidRPr="00962F9A" w:rsidRDefault="008D4AFC">
      <w:pPr>
        <w:pStyle w:val="Heading2"/>
        <w:rPr>
          <w:sz w:val="32"/>
          <w:szCs w:val="28"/>
        </w:rPr>
      </w:pPr>
      <w:r w:rsidRPr="00962F9A">
        <w:rPr>
          <w:sz w:val="32"/>
          <w:szCs w:val="28"/>
        </w:rPr>
        <w:lastRenderedPageBreak/>
        <w:t>CHAPTER 8: TESTING AND DATA VALIDATION</w:t>
      </w:r>
    </w:p>
    <w:p w14:paraId="6CBAED6A" w14:textId="77777777" w:rsidR="000B58FB" w:rsidRPr="00962F9A" w:rsidRDefault="008D4AFC">
      <w:pPr>
        <w:spacing w:after="120"/>
        <w:rPr>
          <w:sz w:val="24"/>
          <w:szCs w:val="24"/>
        </w:rPr>
      </w:pPr>
      <w:r w:rsidRPr="00962F9A">
        <w:rPr>
          <w:sz w:val="24"/>
          <w:szCs w:val="24"/>
        </w:rPr>
        <w:t>The design supports validation through primary keys, foreign keys, UNIQUE, NOT NULL, CHECK and DEFAULT constraints. Actual execution results are not included in the supplied PPT, so the table below records intended test cases rather than claiming observed execution.</w:t>
      </w:r>
    </w:p>
    <w:tbl>
      <w:tblPr>
        <w:tblStyle w:val="TableGrid"/>
        <w:tblW w:w="0" w:type="auto"/>
        <w:jc w:val="center"/>
        <w:tblLook w:val="04A0" w:firstRow="1" w:lastRow="0" w:firstColumn="1" w:lastColumn="0" w:noHBand="0" w:noVBand="1"/>
      </w:tblPr>
      <w:tblGrid>
        <w:gridCol w:w="1618"/>
        <w:gridCol w:w="1618"/>
        <w:gridCol w:w="1619"/>
        <w:gridCol w:w="1618"/>
        <w:gridCol w:w="1618"/>
        <w:gridCol w:w="1619"/>
      </w:tblGrid>
      <w:tr w:rsidR="000B58FB" w14:paraId="4661BF40" w14:textId="77777777">
        <w:trPr>
          <w:jc w:val="center"/>
        </w:trPr>
        <w:tc>
          <w:tcPr>
            <w:tcW w:w="1620" w:type="dxa"/>
            <w:shd w:val="clear" w:color="auto" w:fill="1F4E78"/>
            <w:vAlign w:val="center"/>
          </w:tcPr>
          <w:p w14:paraId="5A32EA40" w14:textId="77777777" w:rsidR="000B58FB" w:rsidRDefault="008D4AFC">
            <w:r>
              <w:rPr>
                <w:b/>
                <w:color w:val="FFFFFF"/>
                <w:sz w:val="14"/>
              </w:rPr>
              <w:t>TC No.</w:t>
            </w:r>
          </w:p>
        </w:tc>
        <w:tc>
          <w:tcPr>
            <w:tcW w:w="1620" w:type="dxa"/>
            <w:shd w:val="clear" w:color="auto" w:fill="1F4E78"/>
            <w:vAlign w:val="center"/>
          </w:tcPr>
          <w:p w14:paraId="6E518512" w14:textId="77777777" w:rsidR="000B58FB" w:rsidRDefault="008D4AFC">
            <w:r>
              <w:rPr>
                <w:b/>
                <w:color w:val="FFFFFF"/>
                <w:sz w:val="14"/>
              </w:rPr>
              <w:t>Test Case</w:t>
            </w:r>
          </w:p>
        </w:tc>
        <w:tc>
          <w:tcPr>
            <w:tcW w:w="1620" w:type="dxa"/>
            <w:shd w:val="clear" w:color="auto" w:fill="1F4E78"/>
            <w:vAlign w:val="center"/>
          </w:tcPr>
          <w:p w14:paraId="486AEBFD" w14:textId="77777777" w:rsidR="000B58FB" w:rsidRDefault="008D4AFC">
            <w:r>
              <w:rPr>
                <w:b/>
                <w:color w:val="FFFFFF"/>
                <w:sz w:val="14"/>
              </w:rPr>
              <w:t>Input / Action</w:t>
            </w:r>
          </w:p>
        </w:tc>
        <w:tc>
          <w:tcPr>
            <w:tcW w:w="1620" w:type="dxa"/>
            <w:shd w:val="clear" w:color="auto" w:fill="1F4E78"/>
            <w:vAlign w:val="center"/>
          </w:tcPr>
          <w:p w14:paraId="48EC2AD7" w14:textId="77777777" w:rsidR="000B58FB" w:rsidRDefault="008D4AFC">
            <w:r>
              <w:rPr>
                <w:b/>
                <w:color w:val="FFFFFF"/>
                <w:sz w:val="14"/>
              </w:rPr>
              <w:t>Expected Result</w:t>
            </w:r>
          </w:p>
        </w:tc>
        <w:tc>
          <w:tcPr>
            <w:tcW w:w="1620" w:type="dxa"/>
            <w:shd w:val="clear" w:color="auto" w:fill="1F4E78"/>
            <w:vAlign w:val="center"/>
          </w:tcPr>
          <w:p w14:paraId="27346375" w14:textId="77777777" w:rsidR="000B58FB" w:rsidRDefault="008D4AFC">
            <w:r>
              <w:rPr>
                <w:b/>
                <w:color w:val="FFFFFF"/>
                <w:sz w:val="14"/>
              </w:rPr>
              <w:t>Actual Result</w:t>
            </w:r>
          </w:p>
        </w:tc>
        <w:tc>
          <w:tcPr>
            <w:tcW w:w="1620" w:type="dxa"/>
            <w:shd w:val="clear" w:color="auto" w:fill="1F4E78"/>
            <w:vAlign w:val="center"/>
          </w:tcPr>
          <w:p w14:paraId="1FD841D1" w14:textId="77777777" w:rsidR="000B58FB" w:rsidRDefault="008D4AFC">
            <w:r>
              <w:rPr>
                <w:b/>
                <w:color w:val="FFFFFF"/>
                <w:sz w:val="14"/>
              </w:rPr>
              <w:t>Status</w:t>
            </w:r>
          </w:p>
        </w:tc>
      </w:tr>
      <w:tr w:rsidR="000B58FB" w14:paraId="5626381F" w14:textId="77777777">
        <w:trPr>
          <w:jc w:val="center"/>
        </w:trPr>
        <w:tc>
          <w:tcPr>
            <w:tcW w:w="1620" w:type="dxa"/>
            <w:vAlign w:val="center"/>
          </w:tcPr>
          <w:p w14:paraId="2EF2C94D" w14:textId="77777777" w:rsidR="000B58FB" w:rsidRDefault="008D4AFC">
            <w:r>
              <w:rPr>
                <w:sz w:val="14"/>
              </w:rPr>
              <w:t>TC01</w:t>
            </w:r>
          </w:p>
        </w:tc>
        <w:tc>
          <w:tcPr>
            <w:tcW w:w="1620" w:type="dxa"/>
            <w:vAlign w:val="center"/>
          </w:tcPr>
          <w:p w14:paraId="33215AA7" w14:textId="77777777" w:rsidR="000B58FB" w:rsidRDefault="008D4AFC">
            <w:r>
              <w:rPr>
                <w:sz w:val="14"/>
              </w:rPr>
              <w:t>Duplicate primary key</w:t>
            </w:r>
          </w:p>
        </w:tc>
        <w:tc>
          <w:tcPr>
            <w:tcW w:w="1620" w:type="dxa"/>
            <w:vAlign w:val="center"/>
          </w:tcPr>
          <w:p w14:paraId="219F7DAE" w14:textId="77777777" w:rsidR="000B58FB" w:rsidRDefault="008D4AFC">
            <w:r>
              <w:rPr>
                <w:sz w:val="14"/>
              </w:rPr>
              <w:t>Insert a second row with an existing primary-key value.</w:t>
            </w:r>
          </w:p>
        </w:tc>
        <w:tc>
          <w:tcPr>
            <w:tcW w:w="1620" w:type="dxa"/>
            <w:vAlign w:val="center"/>
          </w:tcPr>
          <w:p w14:paraId="7EA53AD9" w14:textId="77777777" w:rsidR="000B58FB" w:rsidRDefault="008D4AFC">
            <w:r>
              <w:rPr>
                <w:sz w:val="14"/>
              </w:rPr>
              <w:t>Database rejects duplicate key.</w:t>
            </w:r>
          </w:p>
        </w:tc>
        <w:tc>
          <w:tcPr>
            <w:tcW w:w="1620" w:type="dxa"/>
            <w:vAlign w:val="center"/>
          </w:tcPr>
          <w:p w14:paraId="23CF9158" w14:textId="77777777" w:rsidR="000B58FB" w:rsidRDefault="008D4AFC">
            <w:r>
              <w:rPr>
                <w:sz w:val="14"/>
              </w:rPr>
              <w:t xml:space="preserve">Execution </w:t>
            </w:r>
            <w:proofErr w:type="gramStart"/>
            <w:r>
              <w:rPr>
                <w:sz w:val="14"/>
              </w:rPr>
              <w:t>result</w:t>
            </w:r>
            <w:proofErr w:type="gramEnd"/>
            <w:r>
              <w:rPr>
                <w:sz w:val="14"/>
              </w:rPr>
              <w:t xml:space="preserve"> not supplied</w:t>
            </w:r>
          </w:p>
        </w:tc>
        <w:tc>
          <w:tcPr>
            <w:tcW w:w="1620" w:type="dxa"/>
            <w:vAlign w:val="center"/>
          </w:tcPr>
          <w:p w14:paraId="6D078FD8" w14:textId="77777777" w:rsidR="000B58FB" w:rsidRDefault="008D4AFC">
            <w:r>
              <w:rPr>
                <w:sz w:val="14"/>
              </w:rPr>
              <w:t>Not demonstrated</w:t>
            </w:r>
          </w:p>
        </w:tc>
      </w:tr>
      <w:tr w:rsidR="000B58FB" w14:paraId="1A911E0C" w14:textId="77777777">
        <w:trPr>
          <w:jc w:val="center"/>
        </w:trPr>
        <w:tc>
          <w:tcPr>
            <w:tcW w:w="1620" w:type="dxa"/>
            <w:vAlign w:val="center"/>
          </w:tcPr>
          <w:p w14:paraId="1343D169" w14:textId="77777777" w:rsidR="000B58FB" w:rsidRDefault="008D4AFC">
            <w:r>
              <w:rPr>
                <w:sz w:val="14"/>
              </w:rPr>
              <w:t>TC02</w:t>
            </w:r>
          </w:p>
        </w:tc>
        <w:tc>
          <w:tcPr>
            <w:tcW w:w="1620" w:type="dxa"/>
            <w:vAlign w:val="center"/>
          </w:tcPr>
          <w:p w14:paraId="2BC55BF3" w14:textId="77777777" w:rsidR="000B58FB" w:rsidRDefault="008D4AFC">
            <w:r>
              <w:rPr>
                <w:sz w:val="14"/>
              </w:rPr>
              <w:t>Invalid doctor experience</w:t>
            </w:r>
          </w:p>
        </w:tc>
        <w:tc>
          <w:tcPr>
            <w:tcW w:w="1620" w:type="dxa"/>
            <w:vAlign w:val="center"/>
          </w:tcPr>
          <w:p w14:paraId="4D653299" w14:textId="77777777" w:rsidR="000B58FB" w:rsidRDefault="008D4AFC">
            <w:r>
              <w:rPr>
                <w:sz w:val="14"/>
              </w:rPr>
              <w:t>Insert a negative experience_years value.</w:t>
            </w:r>
          </w:p>
        </w:tc>
        <w:tc>
          <w:tcPr>
            <w:tcW w:w="1620" w:type="dxa"/>
            <w:vAlign w:val="center"/>
          </w:tcPr>
          <w:p w14:paraId="3E52EFB3" w14:textId="77777777" w:rsidR="000B58FB" w:rsidRDefault="008D4AFC">
            <w:r>
              <w:rPr>
                <w:sz w:val="14"/>
              </w:rPr>
              <w:t>CHECK constraint rejects the value.</w:t>
            </w:r>
          </w:p>
        </w:tc>
        <w:tc>
          <w:tcPr>
            <w:tcW w:w="1620" w:type="dxa"/>
            <w:vAlign w:val="center"/>
          </w:tcPr>
          <w:p w14:paraId="0EC270E2" w14:textId="77777777" w:rsidR="000B58FB" w:rsidRDefault="008D4AFC">
            <w:r>
              <w:rPr>
                <w:sz w:val="14"/>
              </w:rPr>
              <w:t xml:space="preserve">Execution </w:t>
            </w:r>
            <w:proofErr w:type="gramStart"/>
            <w:r>
              <w:rPr>
                <w:sz w:val="14"/>
              </w:rPr>
              <w:t>result</w:t>
            </w:r>
            <w:proofErr w:type="gramEnd"/>
            <w:r>
              <w:rPr>
                <w:sz w:val="14"/>
              </w:rPr>
              <w:t xml:space="preserve"> not supplied</w:t>
            </w:r>
          </w:p>
        </w:tc>
        <w:tc>
          <w:tcPr>
            <w:tcW w:w="1620" w:type="dxa"/>
            <w:vAlign w:val="center"/>
          </w:tcPr>
          <w:p w14:paraId="5471532F" w14:textId="77777777" w:rsidR="000B58FB" w:rsidRDefault="008D4AFC">
            <w:r>
              <w:rPr>
                <w:sz w:val="14"/>
              </w:rPr>
              <w:t>Not demonstrated</w:t>
            </w:r>
          </w:p>
        </w:tc>
      </w:tr>
      <w:tr w:rsidR="000B58FB" w14:paraId="34ED7579" w14:textId="77777777">
        <w:trPr>
          <w:jc w:val="center"/>
        </w:trPr>
        <w:tc>
          <w:tcPr>
            <w:tcW w:w="1620" w:type="dxa"/>
            <w:vAlign w:val="center"/>
          </w:tcPr>
          <w:p w14:paraId="4C3A8262" w14:textId="77777777" w:rsidR="000B58FB" w:rsidRDefault="008D4AFC">
            <w:r>
              <w:rPr>
                <w:sz w:val="14"/>
              </w:rPr>
              <w:t>TC03</w:t>
            </w:r>
          </w:p>
        </w:tc>
        <w:tc>
          <w:tcPr>
            <w:tcW w:w="1620" w:type="dxa"/>
            <w:vAlign w:val="center"/>
          </w:tcPr>
          <w:p w14:paraId="7BA8C323" w14:textId="77777777" w:rsidR="000B58FB" w:rsidRDefault="008D4AFC">
            <w:r>
              <w:rPr>
                <w:sz w:val="14"/>
              </w:rPr>
              <w:t>Invalid ward capacity</w:t>
            </w:r>
          </w:p>
        </w:tc>
        <w:tc>
          <w:tcPr>
            <w:tcW w:w="1620" w:type="dxa"/>
            <w:vAlign w:val="center"/>
          </w:tcPr>
          <w:p w14:paraId="1453183E" w14:textId="77777777" w:rsidR="000B58FB" w:rsidRDefault="008D4AFC">
            <w:r>
              <w:rPr>
                <w:sz w:val="14"/>
              </w:rPr>
              <w:t>Insert capacity &lt;= 0.</w:t>
            </w:r>
          </w:p>
        </w:tc>
        <w:tc>
          <w:tcPr>
            <w:tcW w:w="1620" w:type="dxa"/>
            <w:vAlign w:val="center"/>
          </w:tcPr>
          <w:p w14:paraId="52D5C62F" w14:textId="77777777" w:rsidR="000B58FB" w:rsidRDefault="008D4AFC">
            <w:r>
              <w:rPr>
                <w:sz w:val="14"/>
              </w:rPr>
              <w:t>CHECK constraint rejects the value.</w:t>
            </w:r>
          </w:p>
        </w:tc>
        <w:tc>
          <w:tcPr>
            <w:tcW w:w="1620" w:type="dxa"/>
            <w:vAlign w:val="center"/>
          </w:tcPr>
          <w:p w14:paraId="6E20D3BC" w14:textId="77777777" w:rsidR="000B58FB" w:rsidRDefault="008D4AFC">
            <w:r>
              <w:rPr>
                <w:sz w:val="14"/>
              </w:rPr>
              <w:t xml:space="preserve">Execution </w:t>
            </w:r>
            <w:proofErr w:type="gramStart"/>
            <w:r>
              <w:rPr>
                <w:sz w:val="14"/>
              </w:rPr>
              <w:t>result</w:t>
            </w:r>
            <w:proofErr w:type="gramEnd"/>
            <w:r>
              <w:rPr>
                <w:sz w:val="14"/>
              </w:rPr>
              <w:t xml:space="preserve"> not supplied</w:t>
            </w:r>
          </w:p>
        </w:tc>
        <w:tc>
          <w:tcPr>
            <w:tcW w:w="1620" w:type="dxa"/>
            <w:vAlign w:val="center"/>
          </w:tcPr>
          <w:p w14:paraId="7C67CB41" w14:textId="77777777" w:rsidR="000B58FB" w:rsidRDefault="008D4AFC">
            <w:r>
              <w:rPr>
                <w:sz w:val="14"/>
              </w:rPr>
              <w:t>Not demonstrated</w:t>
            </w:r>
          </w:p>
        </w:tc>
      </w:tr>
      <w:tr w:rsidR="000B58FB" w14:paraId="1B875730" w14:textId="77777777">
        <w:trPr>
          <w:jc w:val="center"/>
        </w:trPr>
        <w:tc>
          <w:tcPr>
            <w:tcW w:w="1620" w:type="dxa"/>
            <w:vAlign w:val="center"/>
          </w:tcPr>
          <w:p w14:paraId="14C07C59" w14:textId="77777777" w:rsidR="000B58FB" w:rsidRDefault="008D4AFC">
            <w:r>
              <w:rPr>
                <w:sz w:val="14"/>
              </w:rPr>
              <w:t>TC04</w:t>
            </w:r>
          </w:p>
        </w:tc>
        <w:tc>
          <w:tcPr>
            <w:tcW w:w="1620" w:type="dxa"/>
            <w:vAlign w:val="center"/>
          </w:tcPr>
          <w:p w14:paraId="376F308F" w14:textId="77777777" w:rsidR="000B58FB" w:rsidRDefault="008D4AFC">
            <w:r>
              <w:rPr>
                <w:sz w:val="14"/>
              </w:rPr>
              <w:t>Orphan appointment</w:t>
            </w:r>
          </w:p>
        </w:tc>
        <w:tc>
          <w:tcPr>
            <w:tcW w:w="1620" w:type="dxa"/>
            <w:vAlign w:val="center"/>
          </w:tcPr>
          <w:p w14:paraId="3FA6A9B4" w14:textId="77777777" w:rsidR="000B58FB" w:rsidRDefault="008D4AFC">
            <w:r>
              <w:rPr>
                <w:sz w:val="14"/>
              </w:rPr>
              <w:t>Insert appointment referencing a non-existent patient/doctor.</w:t>
            </w:r>
          </w:p>
        </w:tc>
        <w:tc>
          <w:tcPr>
            <w:tcW w:w="1620" w:type="dxa"/>
            <w:vAlign w:val="center"/>
          </w:tcPr>
          <w:p w14:paraId="77C92A5D" w14:textId="77777777" w:rsidR="000B58FB" w:rsidRDefault="008D4AFC">
            <w:r>
              <w:rPr>
                <w:sz w:val="14"/>
              </w:rPr>
              <w:t>FOREIGN KEY prevents the orphan record.</w:t>
            </w:r>
          </w:p>
        </w:tc>
        <w:tc>
          <w:tcPr>
            <w:tcW w:w="1620" w:type="dxa"/>
            <w:vAlign w:val="center"/>
          </w:tcPr>
          <w:p w14:paraId="7B6B3907" w14:textId="77777777" w:rsidR="000B58FB" w:rsidRDefault="008D4AFC">
            <w:r>
              <w:rPr>
                <w:sz w:val="14"/>
              </w:rPr>
              <w:t xml:space="preserve">Execution </w:t>
            </w:r>
            <w:proofErr w:type="gramStart"/>
            <w:r>
              <w:rPr>
                <w:sz w:val="14"/>
              </w:rPr>
              <w:t>result</w:t>
            </w:r>
            <w:proofErr w:type="gramEnd"/>
            <w:r>
              <w:rPr>
                <w:sz w:val="14"/>
              </w:rPr>
              <w:t xml:space="preserve"> not supplied</w:t>
            </w:r>
          </w:p>
        </w:tc>
        <w:tc>
          <w:tcPr>
            <w:tcW w:w="1620" w:type="dxa"/>
            <w:vAlign w:val="center"/>
          </w:tcPr>
          <w:p w14:paraId="5B77BC80" w14:textId="77777777" w:rsidR="000B58FB" w:rsidRDefault="008D4AFC">
            <w:r>
              <w:rPr>
                <w:sz w:val="14"/>
              </w:rPr>
              <w:t>Not demonstrated</w:t>
            </w:r>
          </w:p>
        </w:tc>
      </w:tr>
      <w:tr w:rsidR="000B58FB" w14:paraId="1DE49C9F" w14:textId="77777777">
        <w:trPr>
          <w:jc w:val="center"/>
        </w:trPr>
        <w:tc>
          <w:tcPr>
            <w:tcW w:w="1620" w:type="dxa"/>
            <w:vAlign w:val="center"/>
          </w:tcPr>
          <w:p w14:paraId="32289A5D" w14:textId="77777777" w:rsidR="000B58FB" w:rsidRDefault="008D4AFC">
            <w:r>
              <w:rPr>
                <w:sz w:val="14"/>
              </w:rPr>
              <w:t>TC05</w:t>
            </w:r>
          </w:p>
        </w:tc>
        <w:tc>
          <w:tcPr>
            <w:tcW w:w="1620" w:type="dxa"/>
            <w:vAlign w:val="center"/>
          </w:tcPr>
          <w:p w14:paraId="5AB6B807" w14:textId="77777777" w:rsidR="000B58FB" w:rsidRDefault="008D4AFC">
            <w:r>
              <w:rPr>
                <w:sz w:val="14"/>
              </w:rPr>
              <w:t>Duplicate appointment treatment link</w:t>
            </w:r>
          </w:p>
        </w:tc>
        <w:tc>
          <w:tcPr>
            <w:tcW w:w="1620" w:type="dxa"/>
            <w:vAlign w:val="center"/>
          </w:tcPr>
          <w:p w14:paraId="2EBEC102" w14:textId="77777777" w:rsidR="000B58FB" w:rsidRDefault="008D4AFC">
            <w:r>
              <w:rPr>
                <w:sz w:val="14"/>
              </w:rPr>
              <w:t>Insert two Treatment rows for the same appointment.</w:t>
            </w:r>
          </w:p>
        </w:tc>
        <w:tc>
          <w:tcPr>
            <w:tcW w:w="1620" w:type="dxa"/>
            <w:vAlign w:val="center"/>
          </w:tcPr>
          <w:p w14:paraId="66FF22BF" w14:textId="77777777" w:rsidR="000B58FB" w:rsidRDefault="008D4AFC">
            <w:r>
              <w:rPr>
                <w:sz w:val="14"/>
              </w:rPr>
              <w:t>UNIQUE constraint on appt_id prevents duplication.</w:t>
            </w:r>
          </w:p>
        </w:tc>
        <w:tc>
          <w:tcPr>
            <w:tcW w:w="1620" w:type="dxa"/>
            <w:vAlign w:val="center"/>
          </w:tcPr>
          <w:p w14:paraId="64E4DBFE" w14:textId="77777777" w:rsidR="000B58FB" w:rsidRDefault="008D4AFC">
            <w:r>
              <w:rPr>
                <w:sz w:val="14"/>
              </w:rPr>
              <w:t xml:space="preserve">Execution </w:t>
            </w:r>
            <w:proofErr w:type="gramStart"/>
            <w:r>
              <w:rPr>
                <w:sz w:val="14"/>
              </w:rPr>
              <w:t>result</w:t>
            </w:r>
            <w:proofErr w:type="gramEnd"/>
            <w:r>
              <w:rPr>
                <w:sz w:val="14"/>
              </w:rPr>
              <w:t xml:space="preserve"> not supplied</w:t>
            </w:r>
          </w:p>
        </w:tc>
        <w:tc>
          <w:tcPr>
            <w:tcW w:w="1620" w:type="dxa"/>
            <w:vAlign w:val="center"/>
          </w:tcPr>
          <w:p w14:paraId="3AD87A9D" w14:textId="77777777" w:rsidR="000B58FB" w:rsidRDefault="008D4AFC">
            <w:r>
              <w:rPr>
                <w:sz w:val="14"/>
              </w:rPr>
              <w:t>Not demonstrated</w:t>
            </w:r>
          </w:p>
        </w:tc>
      </w:tr>
      <w:tr w:rsidR="000B58FB" w14:paraId="1BB65B9F" w14:textId="77777777">
        <w:trPr>
          <w:jc w:val="center"/>
        </w:trPr>
        <w:tc>
          <w:tcPr>
            <w:tcW w:w="1620" w:type="dxa"/>
            <w:vAlign w:val="center"/>
          </w:tcPr>
          <w:p w14:paraId="66595374" w14:textId="77777777" w:rsidR="000B58FB" w:rsidRDefault="008D4AFC">
            <w:r>
              <w:rPr>
                <w:sz w:val="14"/>
              </w:rPr>
              <w:t>TC06</w:t>
            </w:r>
          </w:p>
        </w:tc>
        <w:tc>
          <w:tcPr>
            <w:tcW w:w="1620" w:type="dxa"/>
            <w:vAlign w:val="center"/>
          </w:tcPr>
          <w:p w14:paraId="0BE3853A" w14:textId="77777777" w:rsidR="000B58FB" w:rsidRDefault="008D4AFC">
            <w:r>
              <w:rPr>
                <w:sz w:val="14"/>
              </w:rPr>
              <w:t>Duplicate bill treatment link</w:t>
            </w:r>
          </w:p>
        </w:tc>
        <w:tc>
          <w:tcPr>
            <w:tcW w:w="1620" w:type="dxa"/>
            <w:vAlign w:val="center"/>
          </w:tcPr>
          <w:p w14:paraId="327AADC1" w14:textId="77777777" w:rsidR="000B58FB" w:rsidRDefault="008D4AFC">
            <w:r>
              <w:rPr>
                <w:sz w:val="14"/>
              </w:rPr>
              <w:t>Insert two Bill rows for the same treatment.</w:t>
            </w:r>
          </w:p>
        </w:tc>
        <w:tc>
          <w:tcPr>
            <w:tcW w:w="1620" w:type="dxa"/>
            <w:vAlign w:val="center"/>
          </w:tcPr>
          <w:p w14:paraId="27689AFC" w14:textId="77777777" w:rsidR="000B58FB" w:rsidRDefault="008D4AFC">
            <w:r>
              <w:rPr>
                <w:sz w:val="14"/>
              </w:rPr>
              <w:t>UNIQUE constraint on treatment_id prevents duplication.</w:t>
            </w:r>
          </w:p>
        </w:tc>
        <w:tc>
          <w:tcPr>
            <w:tcW w:w="1620" w:type="dxa"/>
            <w:vAlign w:val="center"/>
          </w:tcPr>
          <w:p w14:paraId="730E6F2A" w14:textId="77777777" w:rsidR="000B58FB" w:rsidRDefault="008D4AFC">
            <w:r>
              <w:rPr>
                <w:sz w:val="14"/>
              </w:rPr>
              <w:t xml:space="preserve">Execution </w:t>
            </w:r>
            <w:proofErr w:type="gramStart"/>
            <w:r>
              <w:rPr>
                <w:sz w:val="14"/>
              </w:rPr>
              <w:t>result</w:t>
            </w:r>
            <w:proofErr w:type="gramEnd"/>
            <w:r>
              <w:rPr>
                <w:sz w:val="14"/>
              </w:rPr>
              <w:t xml:space="preserve"> not supplied</w:t>
            </w:r>
          </w:p>
        </w:tc>
        <w:tc>
          <w:tcPr>
            <w:tcW w:w="1620" w:type="dxa"/>
            <w:vAlign w:val="center"/>
          </w:tcPr>
          <w:p w14:paraId="0BCB9240" w14:textId="77777777" w:rsidR="000B58FB" w:rsidRDefault="008D4AFC">
            <w:r>
              <w:rPr>
                <w:sz w:val="14"/>
              </w:rPr>
              <w:t>Not demonstrated</w:t>
            </w:r>
          </w:p>
        </w:tc>
      </w:tr>
    </w:tbl>
    <w:p w14:paraId="3DE5A958" w14:textId="77777777" w:rsidR="000B58FB" w:rsidRDefault="000B58FB"/>
    <w:p w14:paraId="2E9E72DB" w14:textId="77777777" w:rsidR="000B58FB" w:rsidRDefault="008D4AFC">
      <w:r>
        <w:br w:type="page"/>
      </w:r>
    </w:p>
    <w:p w14:paraId="0FA905E4" w14:textId="77777777" w:rsidR="000B58FB" w:rsidRPr="00962F9A" w:rsidRDefault="008D4AFC">
      <w:pPr>
        <w:pStyle w:val="Heading2"/>
        <w:rPr>
          <w:sz w:val="32"/>
          <w:szCs w:val="28"/>
        </w:rPr>
      </w:pPr>
      <w:r w:rsidRPr="00962F9A">
        <w:rPr>
          <w:sz w:val="32"/>
          <w:szCs w:val="28"/>
        </w:rPr>
        <w:lastRenderedPageBreak/>
        <w:t>CHAPTER 9: GITHUB REPOSITORY AND TEAM CONTRIBUTION</w:t>
      </w:r>
    </w:p>
    <w:p w14:paraId="6253B67F" w14:textId="77777777" w:rsidR="000B58FB" w:rsidRPr="00962F9A" w:rsidRDefault="008D4AFC">
      <w:pPr>
        <w:pStyle w:val="Heading3"/>
        <w:rPr>
          <w:sz w:val="28"/>
          <w:szCs w:val="24"/>
        </w:rPr>
      </w:pPr>
      <w:r w:rsidRPr="00962F9A">
        <w:rPr>
          <w:sz w:val="28"/>
          <w:szCs w:val="24"/>
        </w:rPr>
        <w:t>9.1 Repository Details</w:t>
      </w:r>
    </w:p>
    <w:p w14:paraId="408D0898" w14:textId="77777777" w:rsidR="000B58FB" w:rsidRPr="00AE789B" w:rsidRDefault="008D4AFC">
      <w:pPr>
        <w:spacing w:after="120"/>
        <w:rPr>
          <w:sz w:val="24"/>
          <w:szCs w:val="24"/>
        </w:rPr>
      </w:pPr>
      <w:r w:rsidRPr="00AE789B">
        <w:rPr>
          <w:sz w:val="24"/>
          <w:szCs w:val="24"/>
        </w:rPr>
        <w:t>GitHub Repository Link: Not provided in the supplied Project 2 PPT.</w:t>
      </w:r>
    </w:p>
    <w:p w14:paraId="7D8F7C9E" w14:textId="77777777" w:rsidR="000B58FB" w:rsidRPr="00AE789B" w:rsidRDefault="008D4AFC">
      <w:pPr>
        <w:pStyle w:val="Heading3"/>
        <w:rPr>
          <w:sz w:val="28"/>
          <w:szCs w:val="24"/>
        </w:rPr>
      </w:pPr>
      <w:r w:rsidRPr="00AE789B">
        <w:rPr>
          <w:sz w:val="28"/>
          <w:szCs w:val="24"/>
        </w:rPr>
        <w:t>9.2 Team Responsibilities and Contribution</w:t>
      </w:r>
    </w:p>
    <w:tbl>
      <w:tblPr>
        <w:tblStyle w:val="TableGrid"/>
        <w:tblW w:w="0" w:type="auto"/>
        <w:jc w:val="center"/>
        <w:tblLook w:val="04A0" w:firstRow="1" w:lastRow="0" w:firstColumn="1" w:lastColumn="0" w:noHBand="0" w:noVBand="1"/>
      </w:tblPr>
      <w:tblGrid>
        <w:gridCol w:w="1942"/>
        <w:gridCol w:w="1942"/>
        <w:gridCol w:w="1942"/>
        <w:gridCol w:w="1942"/>
        <w:gridCol w:w="1942"/>
      </w:tblGrid>
      <w:tr w:rsidR="000B58FB" w14:paraId="4419B4B9" w14:textId="77777777">
        <w:trPr>
          <w:jc w:val="center"/>
        </w:trPr>
        <w:tc>
          <w:tcPr>
            <w:tcW w:w="1944" w:type="dxa"/>
            <w:shd w:val="clear" w:color="auto" w:fill="1F4E78"/>
            <w:vAlign w:val="center"/>
          </w:tcPr>
          <w:p w14:paraId="04ACAB98" w14:textId="77777777" w:rsidR="000B58FB" w:rsidRDefault="008D4AFC">
            <w:proofErr w:type="gramStart"/>
            <w:r>
              <w:rPr>
                <w:b/>
                <w:color w:val="FFFFFF"/>
                <w:sz w:val="14"/>
              </w:rPr>
              <w:t>S.No</w:t>
            </w:r>
            <w:proofErr w:type="gramEnd"/>
          </w:p>
        </w:tc>
        <w:tc>
          <w:tcPr>
            <w:tcW w:w="1944" w:type="dxa"/>
            <w:shd w:val="clear" w:color="auto" w:fill="1F4E78"/>
            <w:vAlign w:val="center"/>
          </w:tcPr>
          <w:p w14:paraId="6F3F92CC" w14:textId="77777777" w:rsidR="000B58FB" w:rsidRDefault="008D4AFC">
            <w:r>
              <w:rPr>
                <w:b/>
                <w:color w:val="FFFFFF"/>
                <w:sz w:val="14"/>
              </w:rPr>
              <w:t>Student Name</w:t>
            </w:r>
          </w:p>
        </w:tc>
        <w:tc>
          <w:tcPr>
            <w:tcW w:w="1944" w:type="dxa"/>
            <w:shd w:val="clear" w:color="auto" w:fill="1F4E78"/>
            <w:vAlign w:val="center"/>
          </w:tcPr>
          <w:p w14:paraId="74EF9F3B" w14:textId="77777777" w:rsidR="000B58FB" w:rsidRDefault="008D4AFC">
            <w:r>
              <w:rPr>
                <w:b/>
                <w:color w:val="FFFFFF"/>
                <w:sz w:val="14"/>
              </w:rPr>
              <w:t>Roll Number</w:t>
            </w:r>
          </w:p>
        </w:tc>
        <w:tc>
          <w:tcPr>
            <w:tcW w:w="1944" w:type="dxa"/>
            <w:shd w:val="clear" w:color="auto" w:fill="1F4E78"/>
            <w:vAlign w:val="center"/>
          </w:tcPr>
          <w:p w14:paraId="27BC95D8" w14:textId="77777777" w:rsidR="000B58FB" w:rsidRDefault="008D4AFC">
            <w:r>
              <w:rPr>
                <w:b/>
                <w:color w:val="FFFFFF"/>
                <w:sz w:val="14"/>
              </w:rPr>
              <w:t>Role / Responsibility</w:t>
            </w:r>
          </w:p>
        </w:tc>
        <w:tc>
          <w:tcPr>
            <w:tcW w:w="1944" w:type="dxa"/>
            <w:shd w:val="clear" w:color="auto" w:fill="1F4E78"/>
            <w:vAlign w:val="center"/>
          </w:tcPr>
          <w:p w14:paraId="08CD393E" w14:textId="77777777" w:rsidR="000B58FB" w:rsidRDefault="008D4AFC">
            <w:r>
              <w:rPr>
                <w:b/>
                <w:color w:val="FFFFFF"/>
                <w:sz w:val="14"/>
              </w:rPr>
              <w:t>Modules Contributed</w:t>
            </w:r>
          </w:p>
        </w:tc>
      </w:tr>
      <w:tr w:rsidR="000B58FB" w14:paraId="41A2C6CC" w14:textId="77777777">
        <w:trPr>
          <w:jc w:val="center"/>
        </w:trPr>
        <w:tc>
          <w:tcPr>
            <w:tcW w:w="1944" w:type="dxa"/>
            <w:vAlign w:val="center"/>
          </w:tcPr>
          <w:p w14:paraId="2936F5B3" w14:textId="77777777" w:rsidR="000B58FB" w:rsidRDefault="008D4AFC">
            <w:r>
              <w:rPr>
                <w:sz w:val="14"/>
              </w:rPr>
              <w:t>1</w:t>
            </w:r>
          </w:p>
        </w:tc>
        <w:tc>
          <w:tcPr>
            <w:tcW w:w="1944" w:type="dxa"/>
            <w:vAlign w:val="center"/>
          </w:tcPr>
          <w:p w14:paraId="3C7C9B5C" w14:textId="77777777" w:rsidR="000B58FB" w:rsidRDefault="008D4AFC">
            <w:r>
              <w:rPr>
                <w:sz w:val="14"/>
              </w:rPr>
              <w:t>P. Nivil Sai Kumar Reddy</w:t>
            </w:r>
          </w:p>
        </w:tc>
        <w:tc>
          <w:tcPr>
            <w:tcW w:w="1944" w:type="dxa"/>
            <w:vAlign w:val="center"/>
          </w:tcPr>
          <w:p w14:paraId="1360EF44" w14:textId="77777777" w:rsidR="000B58FB" w:rsidRDefault="008D4AFC">
            <w:r>
              <w:rPr>
                <w:sz w:val="14"/>
              </w:rPr>
              <w:t>25B11AI896</w:t>
            </w:r>
          </w:p>
        </w:tc>
        <w:tc>
          <w:tcPr>
            <w:tcW w:w="1944" w:type="dxa"/>
            <w:vAlign w:val="center"/>
          </w:tcPr>
          <w:p w14:paraId="08C7CB30" w14:textId="77777777" w:rsidR="000B58FB" w:rsidRDefault="008D4AFC">
            <w:r>
              <w:rPr>
                <w:sz w:val="14"/>
              </w:rPr>
              <w:t>Project design / documentation</w:t>
            </w:r>
          </w:p>
        </w:tc>
        <w:tc>
          <w:tcPr>
            <w:tcW w:w="1944" w:type="dxa"/>
            <w:vAlign w:val="center"/>
          </w:tcPr>
          <w:p w14:paraId="73CAAEDA" w14:textId="77777777" w:rsidR="000B58FB" w:rsidRDefault="008D4AFC">
            <w:r>
              <w:rPr>
                <w:sz w:val="14"/>
              </w:rPr>
              <w:t>ER design, schema and report</w:t>
            </w:r>
          </w:p>
        </w:tc>
      </w:tr>
      <w:tr w:rsidR="000B58FB" w14:paraId="20157474" w14:textId="77777777">
        <w:trPr>
          <w:jc w:val="center"/>
        </w:trPr>
        <w:tc>
          <w:tcPr>
            <w:tcW w:w="1944" w:type="dxa"/>
            <w:vAlign w:val="center"/>
          </w:tcPr>
          <w:p w14:paraId="1CB165A4" w14:textId="77777777" w:rsidR="000B58FB" w:rsidRDefault="008D4AFC">
            <w:r>
              <w:rPr>
                <w:sz w:val="14"/>
              </w:rPr>
              <w:t>2</w:t>
            </w:r>
          </w:p>
        </w:tc>
        <w:tc>
          <w:tcPr>
            <w:tcW w:w="1944" w:type="dxa"/>
            <w:vAlign w:val="center"/>
          </w:tcPr>
          <w:p w14:paraId="5C94FCC6" w14:textId="77777777" w:rsidR="000B58FB" w:rsidRDefault="008D4AFC">
            <w:r>
              <w:rPr>
                <w:sz w:val="14"/>
              </w:rPr>
              <w:t>D. Lakshmi Manikanta</w:t>
            </w:r>
          </w:p>
        </w:tc>
        <w:tc>
          <w:tcPr>
            <w:tcW w:w="1944" w:type="dxa"/>
            <w:vAlign w:val="center"/>
          </w:tcPr>
          <w:p w14:paraId="5AB21A9C" w14:textId="77777777" w:rsidR="000B58FB" w:rsidRDefault="008D4AFC">
            <w:r>
              <w:rPr>
                <w:sz w:val="14"/>
              </w:rPr>
              <w:t>25B11AI276</w:t>
            </w:r>
          </w:p>
        </w:tc>
        <w:tc>
          <w:tcPr>
            <w:tcW w:w="1944" w:type="dxa"/>
            <w:vAlign w:val="center"/>
          </w:tcPr>
          <w:p w14:paraId="7DB3B4F9" w14:textId="77777777" w:rsidR="000B58FB" w:rsidRDefault="008D4AFC">
            <w:r>
              <w:rPr>
                <w:sz w:val="14"/>
              </w:rPr>
              <w:t>Database design support</w:t>
            </w:r>
          </w:p>
        </w:tc>
        <w:tc>
          <w:tcPr>
            <w:tcW w:w="1944" w:type="dxa"/>
            <w:vAlign w:val="center"/>
          </w:tcPr>
          <w:p w14:paraId="7232C0A5" w14:textId="77777777" w:rsidR="000B58FB" w:rsidRDefault="008D4AFC">
            <w:r>
              <w:rPr>
                <w:sz w:val="14"/>
              </w:rPr>
              <w:t>Entities, relationships and schema</w:t>
            </w:r>
          </w:p>
        </w:tc>
      </w:tr>
      <w:tr w:rsidR="000B58FB" w14:paraId="657F4752" w14:textId="77777777">
        <w:trPr>
          <w:jc w:val="center"/>
        </w:trPr>
        <w:tc>
          <w:tcPr>
            <w:tcW w:w="1944" w:type="dxa"/>
            <w:vAlign w:val="center"/>
          </w:tcPr>
          <w:p w14:paraId="72213904" w14:textId="77777777" w:rsidR="000B58FB" w:rsidRDefault="008D4AFC">
            <w:r>
              <w:rPr>
                <w:sz w:val="14"/>
              </w:rPr>
              <w:t>3</w:t>
            </w:r>
          </w:p>
        </w:tc>
        <w:tc>
          <w:tcPr>
            <w:tcW w:w="1944" w:type="dxa"/>
            <w:vAlign w:val="center"/>
          </w:tcPr>
          <w:p w14:paraId="7F95351A" w14:textId="77777777" w:rsidR="000B58FB" w:rsidRDefault="008D4AFC">
            <w:r>
              <w:rPr>
                <w:sz w:val="14"/>
              </w:rPr>
              <w:t>J.Y.R.S.S.D. Prasanna Kumar</w:t>
            </w:r>
          </w:p>
        </w:tc>
        <w:tc>
          <w:tcPr>
            <w:tcW w:w="1944" w:type="dxa"/>
            <w:vAlign w:val="center"/>
          </w:tcPr>
          <w:p w14:paraId="1A2320F5" w14:textId="77777777" w:rsidR="000B58FB" w:rsidRDefault="008D4AFC">
            <w:r>
              <w:rPr>
                <w:sz w:val="14"/>
              </w:rPr>
              <w:t>25B11AI436</w:t>
            </w:r>
          </w:p>
        </w:tc>
        <w:tc>
          <w:tcPr>
            <w:tcW w:w="1944" w:type="dxa"/>
            <w:vAlign w:val="center"/>
          </w:tcPr>
          <w:p w14:paraId="50B409E1" w14:textId="77777777" w:rsidR="000B58FB" w:rsidRDefault="008D4AFC">
            <w:r>
              <w:rPr>
                <w:sz w:val="14"/>
              </w:rPr>
              <w:t>Database design support</w:t>
            </w:r>
          </w:p>
        </w:tc>
        <w:tc>
          <w:tcPr>
            <w:tcW w:w="1944" w:type="dxa"/>
            <w:vAlign w:val="center"/>
          </w:tcPr>
          <w:p w14:paraId="25EBE364" w14:textId="77777777" w:rsidR="000B58FB" w:rsidRDefault="008D4AFC">
            <w:r>
              <w:rPr>
                <w:sz w:val="14"/>
              </w:rPr>
              <w:t>Attributes and normalization</w:t>
            </w:r>
          </w:p>
        </w:tc>
      </w:tr>
      <w:tr w:rsidR="000B58FB" w14:paraId="5EF8F565" w14:textId="77777777">
        <w:trPr>
          <w:jc w:val="center"/>
        </w:trPr>
        <w:tc>
          <w:tcPr>
            <w:tcW w:w="1944" w:type="dxa"/>
            <w:vAlign w:val="center"/>
          </w:tcPr>
          <w:p w14:paraId="5EE00661" w14:textId="77777777" w:rsidR="000B58FB" w:rsidRDefault="008D4AFC">
            <w:r>
              <w:rPr>
                <w:sz w:val="14"/>
              </w:rPr>
              <w:t>4</w:t>
            </w:r>
          </w:p>
        </w:tc>
        <w:tc>
          <w:tcPr>
            <w:tcW w:w="1944" w:type="dxa"/>
            <w:vAlign w:val="center"/>
          </w:tcPr>
          <w:p w14:paraId="53619F2A" w14:textId="77777777" w:rsidR="000B58FB" w:rsidRDefault="008D4AFC">
            <w:r>
              <w:rPr>
                <w:sz w:val="14"/>
              </w:rPr>
              <w:t>K. Dronam Raju</w:t>
            </w:r>
          </w:p>
        </w:tc>
        <w:tc>
          <w:tcPr>
            <w:tcW w:w="1944" w:type="dxa"/>
            <w:vAlign w:val="center"/>
          </w:tcPr>
          <w:p w14:paraId="6323E59F" w14:textId="77777777" w:rsidR="000B58FB" w:rsidRDefault="008D4AFC">
            <w:r>
              <w:rPr>
                <w:sz w:val="14"/>
              </w:rPr>
              <w:t>25B11AI555</w:t>
            </w:r>
          </w:p>
        </w:tc>
        <w:tc>
          <w:tcPr>
            <w:tcW w:w="1944" w:type="dxa"/>
            <w:vAlign w:val="center"/>
          </w:tcPr>
          <w:p w14:paraId="732CFD05" w14:textId="77777777" w:rsidR="000B58FB" w:rsidRDefault="008D4AFC">
            <w:r>
              <w:rPr>
                <w:sz w:val="14"/>
              </w:rPr>
              <w:t>Database design support</w:t>
            </w:r>
          </w:p>
        </w:tc>
        <w:tc>
          <w:tcPr>
            <w:tcW w:w="1944" w:type="dxa"/>
            <w:vAlign w:val="center"/>
          </w:tcPr>
          <w:p w14:paraId="1FF3971D" w14:textId="77777777" w:rsidR="000B58FB" w:rsidRDefault="008D4AFC">
            <w:r>
              <w:rPr>
                <w:sz w:val="14"/>
              </w:rPr>
              <w:t>Presentation and review material</w:t>
            </w:r>
          </w:p>
        </w:tc>
      </w:tr>
    </w:tbl>
    <w:p w14:paraId="0FEB16EF" w14:textId="77777777" w:rsidR="000B58FB" w:rsidRDefault="000B58FB"/>
    <w:p w14:paraId="48DB903D" w14:textId="77777777" w:rsidR="000B58FB" w:rsidRPr="00AE789B" w:rsidRDefault="008D4AFC">
      <w:pPr>
        <w:pStyle w:val="Heading3"/>
        <w:rPr>
          <w:sz w:val="28"/>
          <w:szCs w:val="24"/>
        </w:rPr>
      </w:pPr>
      <w:r w:rsidRPr="00AE789B">
        <w:rPr>
          <w:sz w:val="28"/>
          <w:szCs w:val="24"/>
        </w:rPr>
        <w:t>9.3 Review-wise Progress</w:t>
      </w:r>
    </w:p>
    <w:tbl>
      <w:tblPr>
        <w:tblStyle w:val="TableGrid"/>
        <w:tblW w:w="0" w:type="auto"/>
        <w:jc w:val="center"/>
        <w:tblLook w:val="04A0" w:firstRow="1" w:lastRow="0" w:firstColumn="1" w:lastColumn="0" w:noHBand="0" w:noVBand="1"/>
      </w:tblPr>
      <w:tblGrid>
        <w:gridCol w:w="2428"/>
        <w:gridCol w:w="2427"/>
        <w:gridCol w:w="2428"/>
        <w:gridCol w:w="2427"/>
      </w:tblGrid>
      <w:tr w:rsidR="000B58FB" w14:paraId="3BEC7EA1" w14:textId="77777777">
        <w:trPr>
          <w:jc w:val="center"/>
        </w:trPr>
        <w:tc>
          <w:tcPr>
            <w:tcW w:w="2430" w:type="dxa"/>
            <w:shd w:val="clear" w:color="auto" w:fill="1F4E78"/>
            <w:vAlign w:val="center"/>
          </w:tcPr>
          <w:p w14:paraId="2A393D97" w14:textId="77777777" w:rsidR="000B58FB" w:rsidRDefault="008D4AFC">
            <w:r>
              <w:rPr>
                <w:b/>
                <w:color w:val="FFFFFF"/>
                <w:sz w:val="14"/>
              </w:rPr>
              <w:t>Review</w:t>
            </w:r>
          </w:p>
        </w:tc>
        <w:tc>
          <w:tcPr>
            <w:tcW w:w="2430" w:type="dxa"/>
            <w:shd w:val="clear" w:color="auto" w:fill="1F4E78"/>
            <w:vAlign w:val="center"/>
          </w:tcPr>
          <w:p w14:paraId="70FCA3FE" w14:textId="77777777" w:rsidR="000B58FB" w:rsidRDefault="008D4AFC">
            <w:r>
              <w:rPr>
                <w:b/>
                <w:color w:val="FFFFFF"/>
                <w:sz w:val="14"/>
              </w:rPr>
              <w:t>Date</w:t>
            </w:r>
          </w:p>
        </w:tc>
        <w:tc>
          <w:tcPr>
            <w:tcW w:w="2430" w:type="dxa"/>
            <w:shd w:val="clear" w:color="auto" w:fill="1F4E78"/>
            <w:vAlign w:val="center"/>
          </w:tcPr>
          <w:p w14:paraId="272C34D2" w14:textId="77777777" w:rsidR="000B58FB" w:rsidRDefault="008D4AFC">
            <w:r>
              <w:rPr>
                <w:b/>
                <w:color w:val="FFFFFF"/>
                <w:sz w:val="14"/>
              </w:rPr>
              <w:t>Deliverables Presented</w:t>
            </w:r>
          </w:p>
        </w:tc>
        <w:tc>
          <w:tcPr>
            <w:tcW w:w="2430" w:type="dxa"/>
            <w:shd w:val="clear" w:color="auto" w:fill="1F4E78"/>
            <w:vAlign w:val="center"/>
          </w:tcPr>
          <w:p w14:paraId="65F32558" w14:textId="77777777" w:rsidR="000B58FB" w:rsidRDefault="008D4AFC">
            <w:r>
              <w:rPr>
                <w:b/>
                <w:color w:val="FFFFFF"/>
                <w:sz w:val="14"/>
              </w:rPr>
              <w:t>Remarks / Source</w:t>
            </w:r>
          </w:p>
        </w:tc>
      </w:tr>
      <w:tr w:rsidR="000B58FB" w14:paraId="758AFEDE" w14:textId="77777777">
        <w:trPr>
          <w:jc w:val="center"/>
        </w:trPr>
        <w:tc>
          <w:tcPr>
            <w:tcW w:w="2430" w:type="dxa"/>
            <w:vAlign w:val="center"/>
          </w:tcPr>
          <w:p w14:paraId="7AC2C246" w14:textId="77777777" w:rsidR="000B58FB" w:rsidRDefault="008D4AFC">
            <w:r>
              <w:rPr>
                <w:sz w:val="14"/>
              </w:rPr>
              <w:t>Zeroth / Initial</w:t>
            </w:r>
          </w:p>
        </w:tc>
        <w:tc>
          <w:tcPr>
            <w:tcW w:w="2430" w:type="dxa"/>
            <w:vAlign w:val="center"/>
          </w:tcPr>
          <w:p w14:paraId="1CA3E4D4" w14:textId="77777777" w:rsidR="000B58FB" w:rsidRDefault="008D4AFC">
            <w:r>
              <w:rPr>
                <w:sz w:val="14"/>
              </w:rPr>
              <w:t>Not stated in PPT</w:t>
            </w:r>
          </w:p>
        </w:tc>
        <w:tc>
          <w:tcPr>
            <w:tcW w:w="2430" w:type="dxa"/>
            <w:vAlign w:val="center"/>
          </w:tcPr>
          <w:p w14:paraId="568E53FC" w14:textId="77777777" w:rsidR="000B58FB" w:rsidRDefault="008D4AFC">
            <w:r>
              <w:rPr>
                <w:sz w:val="14"/>
              </w:rPr>
              <w:t>Hospital Management System topic and project direction.</w:t>
            </w:r>
          </w:p>
        </w:tc>
        <w:tc>
          <w:tcPr>
            <w:tcW w:w="2430" w:type="dxa"/>
            <w:vAlign w:val="center"/>
          </w:tcPr>
          <w:p w14:paraId="2D38C284" w14:textId="77777777" w:rsidR="000B58FB" w:rsidRDefault="008D4AFC">
            <w:r>
              <w:rPr>
                <w:sz w:val="14"/>
              </w:rPr>
              <w:t>PPT</w:t>
            </w:r>
          </w:p>
        </w:tc>
      </w:tr>
      <w:tr w:rsidR="000B58FB" w14:paraId="0A9D4BF2" w14:textId="77777777">
        <w:trPr>
          <w:jc w:val="center"/>
        </w:trPr>
        <w:tc>
          <w:tcPr>
            <w:tcW w:w="2430" w:type="dxa"/>
            <w:vAlign w:val="center"/>
          </w:tcPr>
          <w:p w14:paraId="70607E56" w14:textId="77777777" w:rsidR="000B58FB" w:rsidRDefault="008D4AFC">
            <w:r>
              <w:rPr>
                <w:sz w:val="14"/>
              </w:rPr>
              <w:t>First Review</w:t>
            </w:r>
          </w:p>
        </w:tc>
        <w:tc>
          <w:tcPr>
            <w:tcW w:w="2430" w:type="dxa"/>
            <w:vAlign w:val="center"/>
          </w:tcPr>
          <w:p w14:paraId="40DB9477" w14:textId="77777777" w:rsidR="000B58FB" w:rsidRDefault="008D4AFC">
            <w:r>
              <w:rPr>
                <w:sz w:val="14"/>
              </w:rPr>
              <w:t>Not stated in PPT</w:t>
            </w:r>
          </w:p>
        </w:tc>
        <w:tc>
          <w:tcPr>
            <w:tcW w:w="2430" w:type="dxa"/>
            <w:vAlign w:val="center"/>
          </w:tcPr>
          <w:p w14:paraId="42DB705F" w14:textId="77777777" w:rsidR="000B58FB" w:rsidRDefault="008D4AFC">
            <w:r>
              <w:rPr>
                <w:sz w:val="14"/>
              </w:rPr>
              <w:t>Abstract, introduction, problem statement, objectives, entities, attributes, ER diagram, relationships, relational schema, design summary and conclusion.</w:t>
            </w:r>
          </w:p>
        </w:tc>
        <w:tc>
          <w:tcPr>
            <w:tcW w:w="2430" w:type="dxa"/>
            <w:vAlign w:val="center"/>
          </w:tcPr>
          <w:p w14:paraId="7772CFDD" w14:textId="77777777" w:rsidR="000B58FB" w:rsidRDefault="008D4AFC">
            <w:r>
              <w:rPr>
                <w:sz w:val="14"/>
              </w:rPr>
              <w:t>PPT</w:t>
            </w:r>
          </w:p>
        </w:tc>
      </w:tr>
      <w:tr w:rsidR="000B58FB" w14:paraId="71DFB22B" w14:textId="77777777">
        <w:trPr>
          <w:jc w:val="center"/>
        </w:trPr>
        <w:tc>
          <w:tcPr>
            <w:tcW w:w="2430" w:type="dxa"/>
            <w:vAlign w:val="center"/>
          </w:tcPr>
          <w:p w14:paraId="4F7743BA" w14:textId="77777777" w:rsidR="000B58FB" w:rsidRDefault="008D4AFC">
            <w:r>
              <w:rPr>
                <w:sz w:val="14"/>
              </w:rPr>
              <w:t>Review-II</w:t>
            </w:r>
          </w:p>
        </w:tc>
        <w:tc>
          <w:tcPr>
            <w:tcW w:w="2430" w:type="dxa"/>
            <w:vAlign w:val="center"/>
          </w:tcPr>
          <w:p w14:paraId="2D6E14FB" w14:textId="77777777" w:rsidR="000B58FB" w:rsidRDefault="008D4AFC">
            <w:r>
              <w:rPr>
                <w:sz w:val="14"/>
              </w:rPr>
              <w:t>Future / next stage in PPT</w:t>
            </w:r>
          </w:p>
        </w:tc>
        <w:tc>
          <w:tcPr>
            <w:tcW w:w="2430" w:type="dxa"/>
            <w:vAlign w:val="center"/>
          </w:tcPr>
          <w:p w14:paraId="7327B5ED" w14:textId="77777777" w:rsidR="000B58FB" w:rsidRDefault="008D4AFC">
            <w:r>
              <w:rPr>
                <w:sz w:val="14"/>
              </w:rPr>
              <w:t>SQL scripts, sample records, joins, aggregate queries, views, constraints and validation/testing.</w:t>
            </w:r>
          </w:p>
        </w:tc>
        <w:tc>
          <w:tcPr>
            <w:tcW w:w="2430" w:type="dxa"/>
            <w:vAlign w:val="center"/>
          </w:tcPr>
          <w:p w14:paraId="557B2FA5" w14:textId="77777777" w:rsidR="000B58FB" w:rsidRDefault="008D4AFC">
            <w:r>
              <w:rPr>
                <w:sz w:val="14"/>
              </w:rPr>
              <w:t>PPT states this as the next stage; execution evidence not supplied.</w:t>
            </w:r>
          </w:p>
        </w:tc>
      </w:tr>
    </w:tbl>
    <w:p w14:paraId="2DC304AC" w14:textId="77777777" w:rsidR="000B58FB" w:rsidRDefault="000B58FB"/>
    <w:p w14:paraId="2D970770" w14:textId="77777777" w:rsidR="000B58FB" w:rsidRDefault="008D4AFC">
      <w:r>
        <w:br w:type="page"/>
      </w:r>
    </w:p>
    <w:p w14:paraId="16051C12" w14:textId="77777777" w:rsidR="000B58FB" w:rsidRPr="00AE789B" w:rsidRDefault="008D4AFC">
      <w:pPr>
        <w:pStyle w:val="Heading2"/>
        <w:rPr>
          <w:sz w:val="32"/>
          <w:szCs w:val="28"/>
        </w:rPr>
      </w:pPr>
      <w:r w:rsidRPr="00AE789B">
        <w:rPr>
          <w:sz w:val="32"/>
          <w:szCs w:val="28"/>
        </w:rPr>
        <w:lastRenderedPageBreak/>
        <w:t>CHAPTER 10: CONCLUSION AND FUTURE ENHANCEMENTS</w:t>
      </w:r>
    </w:p>
    <w:p w14:paraId="5D12A3D9" w14:textId="77777777" w:rsidR="000B58FB" w:rsidRPr="00AE789B" w:rsidRDefault="008D4AFC">
      <w:pPr>
        <w:pStyle w:val="Heading3"/>
        <w:rPr>
          <w:sz w:val="28"/>
          <w:szCs w:val="24"/>
        </w:rPr>
      </w:pPr>
      <w:r w:rsidRPr="00AE789B">
        <w:rPr>
          <w:sz w:val="28"/>
          <w:szCs w:val="24"/>
        </w:rPr>
        <w:t>10.1 Conclusion</w:t>
      </w:r>
    </w:p>
    <w:p w14:paraId="2F249659" w14:textId="77777777" w:rsidR="000B58FB" w:rsidRPr="00AE789B" w:rsidRDefault="008D4AFC">
      <w:pPr>
        <w:spacing w:after="120"/>
        <w:rPr>
          <w:sz w:val="24"/>
          <w:szCs w:val="24"/>
        </w:rPr>
      </w:pPr>
      <w:r w:rsidRPr="00AE789B">
        <w:rPr>
          <w:sz w:val="24"/>
          <w:szCs w:val="24"/>
        </w:rPr>
        <w:t>The Hospital Management System establishes a SQL-based relational database structure for managing interconnected hospital information. The design shown in the supplied Project 2 ER and schema diagrams contains eight relational tables: Patient, Patient_Contact, Doctor, Department, Ward, Appointment, Treatment and Bill. The design captures the major relationship patterns, applies primary and foreign keys, and uses normalization to reduce redundancy. The project also identifies SQL operations such as DDL, DML, SELECT/JOIN/GROUP BY, views and reporting queries as part of the intended implementation scope.</w:t>
      </w:r>
    </w:p>
    <w:p w14:paraId="29A897FE" w14:textId="77777777" w:rsidR="000B58FB" w:rsidRPr="00AE789B" w:rsidRDefault="008D4AFC">
      <w:pPr>
        <w:pStyle w:val="Heading3"/>
        <w:rPr>
          <w:sz w:val="28"/>
          <w:szCs w:val="24"/>
        </w:rPr>
      </w:pPr>
      <w:r w:rsidRPr="00AE789B">
        <w:rPr>
          <w:sz w:val="28"/>
          <w:szCs w:val="24"/>
        </w:rPr>
        <w:t>10.2 Limitations of the Present Work</w:t>
      </w:r>
    </w:p>
    <w:p w14:paraId="43DBC5F0" w14:textId="77777777" w:rsidR="000B58FB" w:rsidRPr="00AE789B" w:rsidRDefault="008D4AFC">
      <w:pPr>
        <w:spacing w:after="120"/>
        <w:rPr>
          <w:sz w:val="24"/>
          <w:szCs w:val="24"/>
        </w:rPr>
      </w:pPr>
      <w:r w:rsidRPr="00AE789B">
        <w:rPr>
          <w:sz w:val="24"/>
          <w:szCs w:val="24"/>
        </w:rPr>
        <w:t>The supplied PPT is primarily a first-review design presentation. It does not contain the final Review-II execution screenshots, complete query statements and outputs, GitHub repository link, or complete execution evidence for constraint-validation tests. The report therefore does not claim those items as completed.</w:t>
      </w:r>
    </w:p>
    <w:p w14:paraId="614559C8" w14:textId="77777777" w:rsidR="000B58FB" w:rsidRPr="00AE789B" w:rsidRDefault="008D4AFC">
      <w:pPr>
        <w:pStyle w:val="Heading3"/>
        <w:rPr>
          <w:sz w:val="28"/>
          <w:szCs w:val="24"/>
        </w:rPr>
      </w:pPr>
      <w:r w:rsidRPr="00AE789B">
        <w:rPr>
          <w:sz w:val="28"/>
          <w:szCs w:val="24"/>
        </w:rPr>
        <w:t>10.3 Future Enhancements</w:t>
      </w:r>
    </w:p>
    <w:p w14:paraId="3C924671" w14:textId="77777777" w:rsidR="000B58FB" w:rsidRPr="00AE789B" w:rsidRDefault="008D4AFC">
      <w:pPr>
        <w:pStyle w:val="ListBullet"/>
        <w:rPr>
          <w:sz w:val="24"/>
          <w:szCs w:val="24"/>
        </w:rPr>
      </w:pPr>
      <w:r w:rsidRPr="00AE789B">
        <w:rPr>
          <w:sz w:val="24"/>
          <w:szCs w:val="24"/>
        </w:rPr>
        <w:t>Complete Review-II implementation with full DDL, DML and SQL query execution.</w:t>
      </w:r>
    </w:p>
    <w:p w14:paraId="52A52F65" w14:textId="77777777" w:rsidR="000B58FB" w:rsidRPr="00AE789B" w:rsidRDefault="008D4AFC">
      <w:pPr>
        <w:pStyle w:val="ListBullet"/>
        <w:rPr>
          <w:sz w:val="24"/>
          <w:szCs w:val="24"/>
        </w:rPr>
      </w:pPr>
      <w:r w:rsidRPr="00AE789B">
        <w:rPr>
          <w:sz w:val="24"/>
          <w:szCs w:val="24"/>
        </w:rPr>
        <w:t>Add complete sample data for every table and capture successful execution outputs.</w:t>
      </w:r>
    </w:p>
    <w:p w14:paraId="2618276F" w14:textId="77777777" w:rsidR="000B58FB" w:rsidRPr="00AE789B" w:rsidRDefault="008D4AFC">
      <w:pPr>
        <w:pStyle w:val="ListBullet"/>
        <w:rPr>
          <w:sz w:val="24"/>
          <w:szCs w:val="24"/>
        </w:rPr>
      </w:pPr>
      <w:r w:rsidRPr="00AE789B">
        <w:rPr>
          <w:sz w:val="24"/>
          <w:szCs w:val="24"/>
        </w:rPr>
        <w:t>Add stored procedures, functions and triggers for automated hospital workflows.</w:t>
      </w:r>
    </w:p>
    <w:p w14:paraId="07AD9CD4" w14:textId="77777777" w:rsidR="000B58FB" w:rsidRPr="00AE789B" w:rsidRDefault="008D4AFC">
      <w:pPr>
        <w:pStyle w:val="ListBullet"/>
        <w:rPr>
          <w:sz w:val="24"/>
          <w:szCs w:val="24"/>
        </w:rPr>
      </w:pPr>
      <w:r w:rsidRPr="00AE789B">
        <w:rPr>
          <w:sz w:val="24"/>
          <w:szCs w:val="24"/>
        </w:rPr>
        <w:t>Add indexing and query optimization for larger hospital datasets.</w:t>
      </w:r>
    </w:p>
    <w:p w14:paraId="2A6619C7" w14:textId="77777777" w:rsidR="000B58FB" w:rsidRPr="00AE789B" w:rsidRDefault="008D4AFC">
      <w:pPr>
        <w:pStyle w:val="ListBullet"/>
        <w:rPr>
          <w:sz w:val="24"/>
          <w:szCs w:val="24"/>
        </w:rPr>
      </w:pPr>
      <w:r w:rsidRPr="00AE789B">
        <w:rPr>
          <w:sz w:val="24"/>
          <w:szCs w:val="24"/>
        </w:rPr>
        <w:t>Add authentication, role-based access control, audit logging, backup and recovery.</w:t>
      </w:r>
    </w:p>
    <w:p w14:paraId="29F7B9F1" w14:textId="77777777" w:rsidR="000B58FB" w:rsidRPr="00AE789B" w:rsidRDefault="008D4AFC">
      <w:pPr>
        <w:pStyle w:val="ListBullet"/>
        <w:rPr>
          <w:sz w:val="24"/>
          <w:szCs w:val="24"/>
        </w:rPr>
      </w:pPr>
      <w:r w:rsidRPr="00AE789B">
        <w:rPr>
          <w:sz w:val="24"/>
          <w:szCs w:val="24"/>
        </w:rPr>
        <w:t>Develop a frontend application for hospital staff to interact with the database.</w:t>
      </w:r>
    </w:p>
    <w:p w14:paraId="1FA51371" w14:textId="77777777" w:rsidR="000B58FB" w:rsidRPr="00AE789B" w:rsidRDefault="008D4AFC">
      <w:pPr>
        <w:pStyle w:val="ListBullet"/>
        <w:rPr>
          <w:sz w:val="24"/>
          <w:szCs w:val="24"/>
        </w:rPr>
      </w:pPr>
      <w:r w:rsidRPr="00AE789B">
        <w:rPr>
          <w:sz w:val="24"/>
          <w:szCs w:val="24"/>
        </w:rPr>
        <w:t>Add reporting dashboards for appointments, treatments, wards and billing.</w:t>
      </w:r>
    </w:p>
    <w:p w14:paraId="1AE79511" w14:textId="77777777" w:rsidR="000B58FB" w:rsidRDefault="008D4AFC">
      <w:r>
        <w:br w:type="page"/>
      </w:r>
    </w:p>
    <w:p w14:paraId="414E7DCD" w14:textId="77777777" w:rsidR="000B58FB" w:rsidRPr="00AE789B" w:rsidRDefault="008D4AFC">
      <w:pPr>
        <w:pStyle w:val="Heading2"/>
        <w:rPr>
          <w:sz w:val="32"/>
          <w:szCs w:val="28"/>
        </w:rPr>
      </w:pPr>
      <w:r w:rsidRPr="00AE789B">
        <w:rPr>
          <w:sz w:val="32"/>
          <w:szCs w:val="28"/>
        </w:rPr>
        <w:lastRenderedPageBreak/>
        <w:t>REFERENCES</w:t>
      </w:r>
    </w:p>
    <w:p w14:paraId="7B3CE607" w14:textId="77777777" w:rsidR="000B58FB" w:rsidRPr="00AE789B" w:rsidRDefault="008D4AFC">
      <w:pPr>
        <w:spacing w:after="120"/>
        <w:rPr>
          <w:sz w:val="24"/>
          <w:szCs w:val="24"/>
        </w:rPr>
      </w:pPr>
      <w:r w:rsidRPr="00AE789B">
        <w:rPr>
          <w:sz w:val="24"/>
          <w:szCs w:val="24"/>
        </w:rPr>
        <w:t>Abraham Silberschatz, Henry F. Korth and S. Sudarshan, “Database System Concepts”, 8th Edition, McGraw-Hill, ISBN: 978-1260230508.</w:t>
      </w:r>
    </w:p>
    <w:p w14:paraId="6A51A276" w14:textId="77777777" w:rsidR="000B58FB" w:rsidRPr="00AE789B" w:rsidRDefault="008D4AFC">
      <w:pPr>
        <w:spacing w:after="120"/>
        <w:rPr>
          <w:sz w:val="24"/>
          <w:szCs w:val="24"/>
        </w:rPr>
      </w:pPr>
      <w:r w:rsidRPr="00AE789B">
        <w:rPr>
          <w:sz w:val="24"/>
          <w:szCs w:val="24"/>
        </w:rPr>
        <w:t>Raghurama Krishnan and Johannes Gehrke, “Database Management Systems”, 4th Edition, McGraw-Hill, ISBN: 978-1260091195.</w:t>
      </w:r>
    </w:p>
    <w:p w14:paraId="58D275E3" w14:textId="77777777" w:rsidR="000B58FB" w:rsidRPr="00AE789B" w:rsidRDefault="008D4AFC">
      <w:pPr>
        <w:spacing w:after="120"/>
        <w:rPr>
          <w:sz w:val="24"/>
          <w:szCs w:val="24"/>
        </w:rPr>
      </w:pPr>
      <w:r w:rsidRPr="00AE789B">
        <w:rPr>
          <w:sz w:val="24"/>
          <w:szCs w:val="24"/>
        </w:rPr>
        <w:t>Ramez Elmasri and Shamkant B. Navathe, “Fundamentals of Database Systems”, 7th Edition, Pearson, ISBN: 978-0137504277.</w:t>
      </w:r>
    </w:p>
    <w:p w14:paraId="1D016A52" w14:textId="77777777" w:rsidR="000B58FB" w:rsidRPr="00AE789B" w:rsidRDefault="008D4AFC">
      <w:pPr>
        <w:spacing w:after="120"/>
        <w:rPr>
          <w:sz w:val="24"/>
          <w:szCs w:val="24"/>
        </w:rPr>
      </w:pPr>
      <w:r w:rsidRPr="00AE789B">
        <w:rPr>
          <w:sz w:val="24"/>
          <w:szCs w:val="24"/>
        </w:rPr>
        <w:t>Project 2 Hospital Management System – supplied DBMS Cornerstone Project PPT.</w:t>
      </w:r>
    </w:p>
    <w:p w14:paraId="5A5891FF" w14:textId="77777777" w:rsidR="000B58FB" w:rsidRPr="00AE789B" w:rsidRDefault="008D4AFC">
      <w:pPr>
        <w:spacing w:after="120"/>
        <w:rPr>
          <w:sz w:val="24"/>
          <w:szCs w:val="24"/>
        </w:rPr>
      </w:pPr>
      <w:r w:rsidRPr="00AE789B">
        <w:rPr>
          <w:sz w:val="24"/>
          <w:szCs w:val="24"/>
        </w:rPr>
        <w:t>Project 2 Hospital Management System – supplied Capstone database reference document.</w:t>
      </w:r>
    </w:p>
    <w:p w14:paraId="12E5C50C" w14:textId="77777777" w:rsidR="000B58FB" w:rsidRDefault="008D4AFC">
      <w:r>
        <w:br w:type="page"/>
      </w:r>
    </w:p>
    <w:p w14:paraId="13C515EF" w14:textId="77777777" w:rsidR="000B58FB" w:rsidRPr="00AE789B" w:rsidRDefault="008D4AFC">
      <w:pPr>
        <w:pStyle w:val="Heading2"/>
        <w:rPr>
          <w:sz w:val="32"/>
          <w:szCs w:val="28"/>
        </w:rPr>
      </w:pPr>
      <w:r w:rsidRPr="00AE789B">
        <w:rPr>
          <w:sz w:val="32"/>
          <w:szCs w:val="28"/>
        </w:rPr>
        <w:lastRenderedPageBreak/>
        <w:t>APPENDIX A – COMPLETE SQL SCRIPT</w:t>
      </w:r>
    </w:p>
    <w:p w14:paraId="0AE72AA0" w14:textId="77777777" w:rsidR="000B58FB" w:rsidRDefault="008D4AFC">
      <w:pPr>
        <w:spacing w:after="120"/>
      </w:pPr>
      <w:r>
        <w:t>The following script is the Project 2 hospital DDL supplied in the reference database document. It corresponds to the eight-table ER/schema design shown in the PPT.</w:t>
      </w:r>
    </w:p>
    <w:p w14:paraId="615AE376" w14:textId="77777777" w:rsidR="000B58FB" w:rsidRDefault="008D4AFC">
      <w:r w:rsidRPr="00F1525B">
        <w:rPr>
          <w:rFonts w:ascii="Courier New" w:hAnsi="Courier New"/>
          <w:sz w:val="24"/>
          <w:szCs w:val="36"/>
        </w:rPr>
        <w:t>CREATE TABLE Department (</w:t>
      </w:r>
      <w:r w:rsidRPr="00F1525B">
        <w:rPr>
          <w:rFonts w:ascii="Courier New" w:hAnsi="Courier New"/>
          <w:sz w:val="24"/>
          <w:szCs w:val="36"/>
        </w:rPr>
        <w:br/>
        <w:t xml:space="preserve">  dept_id INT PRIMARY KEY AUTO_INCREMENT,</w:t>
      </w:r>
      <w:r w:rsidRPr="00F1525B">
        <w:rPr>
          <w:rFonts w:ascii="Courier New" w:hAnsi="Courier New"/>
          <w:sz w:val="24"/>
          <w:szCs w:val="36"/>
        </w:rPr>
        <w:br/>
        <w:t xml:space="preserve">  dept_name VARCHAR(100) NOT NULL UNIQUE,</w:t>
      </w:r>
      <w:r w:rsidRPr="00F1525B">
        <w:rPr>
          <w:rFonts w:ascii="Courier New" w:hAnsi="Courier New"/>
          <w:sz w:val="24"/>
          <w:szCs w:val="36"/>
        </w:rPr>
        <w:br/>
        <w:t xml:space="preserve">  floor_no INT,</w:t>
      </w:r>
      <w:r w:rsidRPr="00F1525B">
        <w:rPr>
          <w:rFonts w:ascii="Courier New" w:hAnsi="Courier New"/>
          <w:sz w:val="24"/>
          <w:szCs w:val="36"/>
        </w:rPr>
        <w:br/>
        <w:t xml:space="preserve">  hod_doctor_id INT</w:t>
      </w:r>
      <w:r w:rsidRPr="00F1525B">
        <w:rPr>
          <w:rFonts w:ascii="Courier New" w:hAnsi="Courier New"/>
          <w:sz w:val="24"/>
          <w:szCs w:val="36"/>
        </w:rPr>
        <w:br/>
        <w:t>);</w:t>
      </w:r>
      <w:r w:rsidRPr="00F1525B">
        <w:rPr>
          <w:rFonts w:ascii="Courier New" w:hAnsi="Courier New"/>
          <w:sz w:val="24"/>
          <w:szCs w:val="36"/>
        </w:rPr>
        <w:br/>
      </w:r>
      <w:r w:rsidRPr="00F1525B">
        <w:rPr>
          <w:rFonts w:ascii="Courier New" w:hAnsi="Courier New"/>
          <w:sz w:val="24"/>
          <w:szCs w:val="36"/>
        </w:rPr>
        <w:br/>
        <w:t>CREATE TABLE Doctor (</w:t>
      </w:r>
      <w:r w:rsidRPr="00F1525B">
        <w:rPr>
          <w:rFonts w:ascii="Courier New" w:hAnsi="Courier New"/>
          <w:sz w:val="24"/>
          <w:szCs w:val="36"/>
        </w:rPr>
        <w:br/>
        <w:t xml:space="preserve">  doctor_id INT PRIMARY KEY AUTO_INCREMENT,</w:t>
      </w:r>
      <w:r w:rsidRPr="00F1525B">
        <w:rPr>
          <w:rFonts w:ascii="Courier New" w:hAnsi="Courier New"/>
          <w:sz w:val="24"/>
          <w:szCs w:val="36"/>
        </w:rPr>
        <w:br/>
        <w:t xml:space="preserve">  first_name VARCHAR(50) NOT NULL,</w:t>
      </w:r>
      <w:r w:rsidRPr="00F1525B">
        <w:rPr>
          <w:rFonts w:ascii="Courier New" w:hAnsi="Courier New"/>
          <w:sz w:val="24"/>
          <w:szCs w:val="36"/>
        </w:rPr>
        <w:br/>
        <w:t xml:space="preserve">  last_name VARCHAR(50) NOT NULL,</w:t>
      </w:r>
      <w:r w:rsidRPr="00F1525B">
        <w:rPr>
          <w:rFonts w:ascii="Courier New" w:hAnsi="Courier New"/>
          <w:sz w:val="24"/>
          <w:szCs w:val="36"/>
        </w:rPr>
        <w:br/>
        <w:t xml:space="preserve">  specialization VARCHAR(100),</w:t>
      </w:r>
      <w:r w:rsidRPr="00F1525B">
        <w:rPr>
          <w:rFonts w:ascii="Courier New" w:hAnsi="Courier New"/>
          <w:sz w:val="24"/>
          <w:szCs w:val="36"/>
        </w:rPr>
        <w:br/>
        <w:t xml:space="preserve">  experience_years INT CHECK (experience_years &gt;= 0),</w:t>
      </w:r>
      <w:r w:rsidRPr="00F1525B">
        <w:rPr>
          <w:rFonts w:ascii="Courier New" w:hAnsi="Courier New"/>
          <w:sz w:val="24"/>
          <w:szCs w:val="36"/>
        </w:rPr>
        <w:br/>
        <w:t xml:space="preserve">  email VARCHAR(100) UNIQUE NOT NULL,</w:t>
      </w:r>
      <w:r w:rsidRPr="00F1525B">
        <w:rPr>
          <w:rFonts w:ascii="Courier New" w:hAnsi="Courier New"/>
          <w:sz w:val="24"/>
          <w:szCs w:val="36"/>
        </w:rPr>
        <w:br/>
        <w:t xml:space="preserve">  dept_id INT,</w:t>
      </w:r>
      <w:r w:rsidRPr="00F1525B">
        <w:rPr>
          <w:rFonts w:ascii="Courier New" w:hAnsi="Courier New"/>
          <w:sz w:val="24"/>
          <w:szCs w:val="36"/>
        </w:rPr>
        <w:br/>
        <w:t xml:space="preserve">  FOREIGN KEY (dept_id) REFERENCES Department(dept_id)</w:t>
      </w:r>
      <w:r w:rsidRPr="00F1525B">
        <w:rPr>
          <w:rFonts w:ascii="Courier New" w:hAnsi="Courier New"/>
          <w:sz w:val="24"/>
          <w:szCs w:val="36"/>
        </w:rPr>
        <w:br/>
        <w:t>);</w:t>
      </w:r>
      <w:r w:rsidRPr="00F1525B">
        <w:rPr>
          <w:rFonts w:ascii="Courier New" w:hAnsi="Courier New"/>
          <w:sz w:val="24"/>
          <w:szCs w:val="36"/>
        </w:rPr>
        <w:br/>
      </w:r>
      <w:r w:rsidRPr="00F1525B">
        <w:rPr>
          <w:rFonts w:ascii="Courier New" w:hAnsi="Courier New"/>
          <w:sz w:val="24"/>
          <w:szCs w:val="36"/>
        </w:rPr>
        <w:br/>
        <w:t>CREATE TABLE Patient (</w:t>
      </w:r>
      <w:r w:rsidRPr="00F1525B">
        <w:rPr>
          <w:rFonts w:ascii="Courier New" w:hAnsi="Courier New"/>
          <w:sz w:val="24"/>
          <w:szCs w:val="36"/>
        </w:rPr>
        <w:br/>
        <w:t xml:space="preserve">  patient_id INT PRIMARY KEY AUTO_INCREMENT,</w:t>
      </w:r>
      <w:r w:rsidRPr="00F1525B">
        <w:rPr>
          <w:rFonts w:ascii="Courier New" w:hAnsi="Courier New"/>
          <w:sz w:val="24"/>
          <w:szCs w:val="36"/>
        </w:rPr>
        <w:br/>
        <w:t xml:space="preserve">  first_name VARCHAR(50) NOT NULL,</w:t>
      </w:r>
      <w:r w:rsidRPr="00F1525B">
        <w:rPr>
          <w:rFonts w:ascii="Courier New" w:hAnsi="Courier New"/>
          <w:sz w:val="24"/>
          <w:szCs w:val="36"/>
        </w:rPr>
        <w:br/>
        <w:t xml:space="preserve">  last_name VARCHAR(50) NOT NULL,</w:t>
      </w:r>
      <w:r w:rsidRPr="00F1525B">
        <w:rPr>
          <w:rFonts w:ascii="Courier New" w:hAnsi="Courier New"/>
          <w:sz w:val="24"/>
          <w:szCs w:val="36"/>
        </w:rPr>
        <w:br/>
        <w:t xml:space="preserve">  dob DATE,</w:t>
      </w:r>
      <w:r w:rsidRPr="00F1525B">
        <w:rPr>
          <w:rFonts w:ascii="Courier New" w:hAnsi="Courier New"/>
          <w:sz w:val="24"/>
          <w:szCs w:val="36"/>
        </w:rPr>
        <w:br/>
        <w:t xml:space="preserve">  blood_group CHAR(5),</w:t>
      </w:r>
      <w:r w:rsidRPr="00F1525B">
        <w:rPr>
          <w:rFonts w:ascii="Courier New" w:hAnsi="Courier New"/>
          <w:sz w:val="24"/>
          <w:szCs w:val="36"/>
        </w:rPr>
        <w:br/>
        <w:t xml:space="preserve">  gender VARCHAR(10),</w:t>
      </w:r>
      <w:r w:rsidRPr="00F1525B">
        <w:rPr>
          <w:rFonts w:ascii="Courier New" w:hAnsi="Courier New"/>
          <w:sz w:val="24"/>
          <w:szCs w:val="36"/>
        </w:rPr>
        <w:br/>
        <w:t xml:space="preserve">  address TEXT</w:t>
      </w:r>
      <w:r w:rsidRPr="00F1525B">
        <w:rPr>
          <w:rFonts w:ascii="Courier New" w:hAnsi="Courier New"/>
          <w:sz w:val="24"/>
          <w:szCs w:val="36"/>
        </w:rPr>
        <w:br/>
        <w:t>);</w:t>
      </w:r>
      <w:r w:rsidRPr="00F1525B">
        <w:rPr>
          <w:rFonts w:ascii="Courier New" w:hAnsi="Courier New"/>
          <w:sz w:val="24"/>
          <w:szCs w:val="36"/>
        </w:rPr>
        <w:br/>
      </w:r>
      <w:r w:rsidRPr="00F1525B">
        <w:rPr>
          <w:rFonts w:ascii="Courier New" w:hAnsi="Courier New"/>
          <w:sz w:val="24"/>
          <w:szCs w:val="36"/>
        </w:rPr>
        <w:br/>
        <w:t>CREATE TABLE Patient_Contact (</w:t>
      </w:r>
      <w:r w:rsidRPr="00F1525B">
        <w:rPr>
          <w:rFonts w:ascii="Courier New" w:hAnsi="Courier New"/>
          <w:sz w:val="24"/>
          <w:szCs w:val="36"/>
        </w:rPr>
        <w:br/>
        <w:t xml:space="preserve">  id INT PRIMARY KEY AUTO_INCREMENT,</w:t>
      </w:r>
      <w:r w:rsidRPr="00F1525B">
        <w:rPr>
          <w:rFonts w:ascii="Courier New" w:hAnsi="Courier New"/>
          <w:sz w:val="24"/>
          <w:szCs w:val="36"/>
        </w:rPr>
        <w:br/>
        <w:t xml:space="preserve">  patient_id INT NOT NULL,</w:t>
      </w:r>
      <w:r w:rsidRPr="00F1525B">
        <w:rPr>
          <w:rFonts w:ascii="Courier New" w:hAnsi="Courier New"/>
          <w:sz w:val="24"/>
          <w:szCs w:val="36"/>
        </w:rPr>
        <w:br/>
        <w:t xml:space="preserve">  contact VARCHAR(15),</w:t>
      </w:r>
      <w:r w:rsidRPr="00F1525B">
        <w:rPr>
          <w:rFonts w:ascii="Courier New" w:hAnsi="Courier New"/>
          <w:sz w:val="24"/>
          <w:szCs w:val="36"/>
        </w:rPr>
        <w:br/>
        <w:t xml:space="preserve">  FOREIGN KEY (patient_id) REFERENCES Patient(patient_id)</w:t>
      </w:r>
      <w:r w:rsidRPr="00F1525B">
        <w:rPr>
          <w:rFonts w:ascii="Courier New" w:hAnsi="Courier New"/>
          <w:sz w:val="24"/>
          <w:szCs w:val="36"/>
        </w:rPr>
        <w:br/>
        <w:t>);</w:t>
      </w:r>
      <w:r w:rsidRPr="00F1525B">
        <w:rPr>
          <w:rFonts w:ascii="Courier New" w:hAnsi="Courier New"/>
          <w:sz w:val="24"/>
          <w:szCs w:val="36"/>
        </w:rPr>
        <w:br/>
      </w:r>
      <w:r w:rsidRPr="00F1525B">
        <w:rPr>
          <w:rFonts w:ascii="Courier New" w:hAnsi="Courier New"/>
          <w:sz w:val="24"/>
          <w:szCs w:val="36"/>
        </w:rPr>
        <w:br/>
        <w:t>CREATE TABLE Ward (</w:t>
      </w:r>
      <w:r w:rsidRPr="00F1525B">
        <w:rPr>
          <w:rFonts w:ascii="Courier New" w:hAnsi="Courier New"/>
          <w:sz w:val="24"/>
          <w:szCs w:val="36"/>
        </w:rPr>
        <w:br/>
        <w:t xml:space="preserve">  ward_id INT PRIMARY KEY AUTO_INCREMENT,</w:t>
      </w:r>
      <w:r w:rsidRPr="00F1525B">
        <w:rPr>
          <w:rFonts w:ascii="Courier New" w:hAnsi="Courier New"/>
          <w:sz w:val="24"/>
          <w:szCs w:val="36"/>
        </w:rPr>
        <w:br/>
        <w:t xml:space="preserve">  ward_name VARCHAR(50),</w:t>
      </w:r>
      <w:r w:rsidRPr="00F1525B">
        <w:rPr>
          <w:rFonts w:ascii="Courier New" w:hAnsi="Courier New"/>
          <w:sz w:val="24"/>
          <w:szCs w:val="36"/>
        </w:rPr>
        <w:br/>
      </w:r>
      <w:r w:rsidRPr="00F1525B">
        <w:rPr>
          <w:rFonts w:ascii="Courier New" w:hAnsi="Courier New"/>
          <w:sz w:val="24"/>
          <w:szCs w:val="36"/>
        </w:rPr>
        <w:lastRenderedPageBreak/>
        <w:t xml:space="preserve">  capacity INT CHECK (capacity &gt; 0),</w:t>
      </w:r>
      <w:r w:rsidRPr="00F1525B">
        <w:rPr>
          <w:rFonts w:ascii="Courier New" w:hAnsi="Courier New"/>
          <w:sz w:val="24"/>
          <w:szCs w:val="36"/>
        </w:rPr>
        <w:br/>
        <w:t xml:space="preserve">  dept_id INT,</w:t>
      </w:r>
      <w:r w:rsidRPr="00F1525B">
        <w:rPr>
          <w:rFonts w:ascii="Courier New" w:hAnsi="Courier New"/>
          <w:sz w:val="24"/>
          <w:szCs w:val="36"/>
        </w:rPr>
        <w:br/>
        <w:t xml:space="preserve">  FOREIGN KEY (dept_id) REFERENCES Department(dept_id)</w:t>
      </w:r>
      <w:r w:rsidRPr="00F1525B">
        <w:rPr>
          <w:rFonts w:ascii="Courier New" w:hAnsi="Courier New"/>
          <w:sz w:val="24"/>
          <w:szCs w:val="36"/>
        </w:rPr>
        <w:br/>
        <w:t>);</w:t>
      </w:r>
      <w:r w:rsidRPr="00F1525B">
        <w:rPr>
          <w:rFonts w:ascii="Courier New" w:hAnsi="Courier New"/>
          <w:sz w:val="24"/>
          <w:szCs w:val="36"/>
        </w:rPr>
        <w:br/>
      </w:r>
      <w:r w:rsidRPr="00F1525B">
        <w:rPr>
          <w:rFonts w:ascii="Courier New" w:hAnsi="Courier New"/>
          <w:sz w:val="24"/>
          <w:szCs w:val="36"/>
        </w:rPr>
        <w:br/>
        <w:t>CREATE TABLE Appointment (</w:t>
      </w:r>
      <w:r w:rsidRPr="00F1525B">
        <w:rPr>
          <w:rFonts w:ascii="Courier New" w:hAnsi="Courier New"/>
          <w:sz w:val="24"/>
          <w:szCs w:val="36"/>
        </w:rPr>
        <w:br/>
        <w:t xml:space="preserve">  appt_id INT PRIMARY KEY AUTO_INCREMENT,</w:t>
      </w:r>
      <w:r w:rsidRPr="00F1525B">
        <w:rPr>
          <w:rFonts w:ascii="Courier New" w:hAnsi="Courier New"/>
          <w:sz w:val="24"/>
          <w:szCs w:val="36"/>
        </w:rPr>
        <w:br/>
        <w:t xml:space="preserve">  patient_id INT NOT NULL,</w:t>
      </w:r>
      <w:r w:rsidRPr="00F1525B">
        <w:rPr>
          <w:rFonts w:ascii="Courier New" w:hAnsi="Courier New"/>
          <w:sz w:val="24"/>
          <w:szCs w:val="36"/>
        </w:rPr>
        <w:br/>
        <w:t xml:space="preserve">  doctor_id INT NOT NULL,</w:t>
      </w:r>
      <w:r w:rsidRPr="00F1525B">
        <w:rPr>
          <w:rFonts w:ascii="Courier New" w:hAnsi="Courier New"/>
          <w:sz w:val="24"/>
          <w:szCs w:val="36"/>
        </w:rPr>
        <w:br/>
        <w:t xml:space="preserve">  appt_date DATE NOT NULL,</w:t>
      </w:r>
      <w:r w:rsidRPr="00F1525B">
        <w:rPr>
          <w:rFonts w:ascii="Courier New" w:hAnsi="Courier New"/>
          <w:sz w:val="24"/>
          <w:szCs w:val="36"/>
        </w:rPr>
        <w:br/>
        <w:t xml:space="preserve">  appt_time TIME NOT NULL,</w:t>
      </w:r>
      <w:r w:rsidRPr="00F1525B">
        <w:rPr>
          <w:rFonts w:ascii="Courier New" w:hAnsi="Courier New"/>
          <w:sz w:val="24"/>
          <w:szCs w:val="36"/>
        </w:rPr>
        <w:br/>
        <w:t xml:space="preserve">  status VARCHAR(20) DEFAULT "Scheduled",</w:t>
      </w:r>
      <w:r w:rsidRPr="00F1525B">
        <w:rPr>
          <w:rFonts w:ascii="Courier New" w:hAnsi="Courier New"/>
          <w:sz w:val="24"/>
          <w:szCs w:val="36"/>
        </w:rPr>
        <w:br/>
        <w:t xml:space="preserve">  symptoms TEXT,</w:t>
      </w:r>
      <w:r w:rsidRPr="00F1525B">
        <w:rPr>
          <w:rFonts w:ascii="Courier New" w:hAnsi="Courier New"/>
          <w:sz w:val="24"/>
          <w:szCs w:val="36"/>
        </w:rPr>
        <w:br/>
        <w:t xml:space="preserve">  FOREIGN KEY (patient_id) REFERENCES Patient(patient_id),</w:t>
      </w:r>
      <w:r w:rsidRPr="00F1525B">
        <w:rPr>
          <w:rFonts w:ascii="Courier New" w:hAnsi="Courier New"/>
          <w:sz w:val="24"/>
          <w:szCs w:val="36"/>
        </w:rPr>
        <w:br/>
        <w:t xml:space="preserve">  FOREIGN KEY (doctor_id) REFERENCES Doctor(doctor_id)</w:t>
      </w:r>
      <w:r w:rsidRPr="00F1525B">
        <w:rPr>
          <w:rFonts w:ascii="Courier New" w:hAnsi="Courier New"/>
          <w:sz w:val="24"/>
          <w:szCs w:val="36"/>
        </w:rPr>
        <w:br/>
        <w:t>);</w:t>
      </w:r>
      <w:r w:rsidRPr="00F1525B">
        <w:rPr>
          <w:rFonts w:ascii="Courier New" w:hAnsi="Courier New"/>
          <w:sz w:val="24"/>
          <w:szCs w:val="36"/>
        </w:rPr>
        <w:br/>
      </w:r>
      <w:r w:rsidRPr="00F1525B">
        <w:rPr>
          <w:rFonts w:ascii="Courier New" w:hAnsi="Courier New"/>
          <w:sz w:val="24"/>
          <w:szCs w:val="36"/>
        </w:rPr>
        <w:br/>
        <w:t>CREATE TABLE Treatment (</w:t>
      </w:r>
      <w:r w:rsidRPr="00F1525B">
        <w:rPr>
          <w:rFonts w:ascii="Courier New" w:hAnsi="Courier New"/>
          <w:sz w:val="24"/>
          <w:szCs w:val="36"/>
        </w:rPr>
        <w:br/>
        <w:t xml:space="preserve">  treatment_id INT PRIMARY KEY AUTO_INCREMENT,</w:t>
      </w:r>
      <w:r w:rsidRPr="00F1525B">
        <w:rPr>
          <w:rFonts w:ascii="Courier New" w:hAnsi="Courier New"/>
          <w:sz w:val="24"/>
          <w:szCs w:val="36"/>
        </w:rPr>
        <w:br/>
        <w:t xml:space="preserve">  appt_id INT UNIQUE NOT NULL,</w:t>
      </w:r>
      <w:r w:rsidRPr="00F1525B">
        <w:rPr>
          <w:rFonts w:ascii="Courier New" w:hAnsi="Courier New"/>
          <w:sz w:val="24"/>
          <w:szCs w:val="36"/>
        </w:rPr>
        <w:br/>
        <w:t xml:space="preserve">  diagnosis TEXT,</w:t>
      </w:r>
      <w:r w:rsidRPr="00F1525B">
        <w:rPr>
          <w:rFonts w:ascii="Courier New" w:hAnsi="Courier New"/>
          <w:sz w:val="24"/>
          <w:szCs w:val="36"/>
        </w:rPr>
        <w:br/>
        <w:t xml:space="preserve">  treatment_date DATE,</w:t>
      </w:r>
      <w:r w:rsidRPr="00F1525B">
        <w:rPr>
          <w:rFonts w:ascii="Courier New" w:hAnsi="Courier New"/>
          <w:sz w:val="24"/>
          <w:szCs w:val="36"/>
        </w:rPr>
        <w:br/>
        <w:t xml:space="preserve">  ward_id INT,</w:t>
      </w:r>
      <w:r w:rsidRPr="00F1525B">
        <w:rPr>
          <w:rFonts w:ascii="Courier New" w:hAnsi="Courier New"/>
          <w:sz w:val="24"/>
          <w:szCs w:val="36"/>
        </w:rPr>
        <w:br/>
        <w:t xml:space="preserve">  FOREIGN KEY (appt_id) REFERENCES Appointment(appt_id),</w:t>
      </w:r>
      <w:r w:rsidRPr="00F1525B">
        <w:rPr>
          <w:rFonts w:ascii="Courier New" w:hAnsi="Courier New"/>
          <w:sz w:val="24"/>
          <w:szCs w:val="36"/>
        </w:rPr>
        <w:br/>
        <w:t xml:space="preserve">  FOREIGN KEY (ward_id) REFERENCES Ward(ward_id)</w:t>
      </w:r>
      <w:r w:rsidRPr="00F1525B">
        <w:rPr>
          <w:rFonts w:ascii="Courier New" w:hAnsi="Courier New"/>
          <w:sz w:val="24"/>
          <w:szCs w:val="36"/>
        </w:rPr>
        <w:br/>
        <w:t>);</w:t>
      </w:r>
      <w:r w:rsidRPr="00F1525B">
        <w:rPr>
          <w:rFonts w:ascii="Courier New" w:hAnsi="Courier New"/>
          <w:sz w:val="24"/>
          <w:szCs w:val="36"/>
        </w:rPr>
        <w:br/>
      </w:r>
      <w:r w:rsidRPr="00F1525B">
        <w:rPr>
          <w:rFonts w:ascii="Courier New" w:hAnsi="Courier New"/>
          <w:sz w:val="24"/>
          <w:szCs w:val="36"/>
        </w:rPr>
        <w:br/>
        <w:t>CREATE TABLE Bill (</w:t>
      </w:r>
      <w:r w:rsidRPr="00F1525B">
        <w:rPr>
          <w:rFonts w:ascii="Courier New" w:hAnsi="Courier New"/>
          <w:sz w:val="24"/>
          <w:szCs w:val="36"/>
        </w:rPr>
        <w:br/>
        <w:t xml:space="preserve">  bill_id INT PRIMARY KEY AUTO_INCREMENT,</w:t>
      </w:r>
      <w:r w:rsidRPr="00F1525B">
        <w:rPr>
          <w:rFonts w:ascii="Courier New" w:hAnsi="Courier New"/>
          <w:sz w:val="24"/>
          <w:szCs w:val="36"/>
        </w:rPr>
        <w:br/>
        <w:t xml:space="preserve">  patient_id INT NOT NULL,</w:t>
      </w:r>
      <w:r w:rsidRPr="00F1525B">
        <w:rPr>
          <w:rFonts w:ascii="Courier New" w:hAnsi="Courier New"/>
          <w:sz w:val="24"/>
          <w:szCs w:val="36"/>
        </w:rPr>
        <w:br/>
        <w:t xml:space="preserve">  treatment_id INT UNIQUE,</w:t>
      </w:r>
      <w:r w:rsidRPr="00F1525B">
        <w:rPr>
          <w:rFonts w:ascii="Courier New" w:hAnsi="Courier New"/>
          <w:sz w:val="24"/>
          <w:szCs w:val="36"/>
        </w:rPr>
        <w:br/>
        <w:t xml:space="preserve">  consultation_fee DECIMAL(10,2) DEFAULT 0,</w:t>
      </w:r>
      <w:r w:rsidRPr="00F1525B">
        <w:rPr>
          <w:rFonts w:ascii="Courier New" w:hAnsi="Courier New"/>
          <w:sz w:val="24"/>
          <w:szCs w:val="36"/>
        </w:rPr>
        <w:br/>
        <w:t xml:space="preserve">  medicine_charges DECIMAL(10,2) DEFAULT 0,</w:t>
      </w:r>
      <w:r w:rsidRPr="00F1525B">
        <w:rPr>
          <w:rFonts w:ascii="Courier New" w:hAnsi="Courier New"/>
          <w:sz w:val="24"/>
          <w:szCs w:val="36"/>
        </w:rPr>
        <w:br/>
        <w:t xml:space="preserve">  bed_charges DECIMAL(10,2) DEFAULT 0,</w:t>
      </w:r>
      <w:r w:rsidRPr="00F1525B">
        <w:rPr>
          <w:rFonts w:ascii="Courier New" w:hAnsi="Courier New"/>
          <w:sz w:val="24"/>
          <w:szCs w:val="36"/>
        </w:rPr>
        <w:br/>
        <w:t xml:space="preserve">  payment_status VARCHAR(20) DEFAULT "Pending",</w:t>
      </w:r>
      <w:r w:rsidRPr="00F1525B">
        <w:rPr>
          <w:rFonts w:ascii="Courier New" w:hAnsi="Courier New"/>
          <w:sz w:val="24"/>
          <w:szCs w:val="36"/>
        </w:rPr>
        <w:br/>
        <w:t xml:space="preserve">  bill_date DATE,</w:t>
      </w:r>
      <w:r w:rsidRPr="00F1525B">
        <w:rPr>
          <w:rFonts w:ascii="Courier New" w:hAnsi="Courier New"/>
          <w:sz w:val="24"/>
          <w:szCs w:val="36"/>
        </w:rPr>
        <w:br/>
        <w:t xml:space="preserve">  FOREIGN KEY (patient_id) REFERENCES Patient(patient_id),</w:t>
      </w:r>
      <w:r w:rsidRPr="00F1525B">
        <w:rPr>
          <w:rFonts w:ascii="Courier New" w:hAnsi="Courier New"/>
          <w:sz w:val="24"/>
          <w:szCs w:val="36"/>
        </w:rPr>
        <w:br/>
        <w:t xml:space="preserve">  FOREIGN KEY (treatment_id) REFERENCES Treatment(treatment_id)</w:t>
      </w:r>
      <w:r w:rsidRPr="00F1525B">
        <w:rPr>
          <w:rFonts w:ascii="Courier New" w:hAnsi="Courier New"/>
          <w:sz w:val="24"/>
          <w:szCs w:val="36"/>
        </w:rPr>
        <w:br/>
        <w:t>);</w:t>
      </w:r>
    </w:p>
    <w:p w14:paraId="76D50D91" w14:textId="77777777" w:rsidR="000B58FB" w:rsidRPr="007E768A" w:rsidRDefault="008D4AFC">
      <w:pPr>
        <w:pStyle w:val="Heading3"/>
        <w:rPr>
          <w:sz w:val="28"/>
          <w:szCs w:val="24"/>
        </w:rPr>
      </w:pPr>
      <w:r w:rsidRPr="007E768A">
        <w:rPr>
          <w:sz w:val="28"/>
          <w:szCs w:val="24"/>
        </w:rPr>
        <w:lastRenderedPageBreak/>
        <w:t>Sample Data Supplied for Project 2</w:t>
      </w:r>
    </w:p>
    <w:p w14:paraId="66765C80" w14:textId="77777777" w:rsidR="000B58FB" w:rsidRDefault="008D4AFC">
      <w:r w:rsidRPr="00525E40">
        <w:rPr>
          <w:rFonts w:ascii="Courier New" w:hAnsi="Courier New"/>
          <w:sz w:val="28"/>
          <w:szCs w:val="40"/>
        </w:rPr>
        <w:t>Patient</w:t>
      </w:r>
      <w:r>
        <w:rPr>
          <w:rFonts w:ascii="Courier New" w:hAnsi="Courier New"/>
          <w:sz w:val="16"/>
        </w:rPr>
        <w:br/>
      </w:r>
      <w:r w:rsidRPr="00525E40">
        <w:rPr>
          <w:rFonts w:ascii="Courier New" w:hAnsi="Courier New"/>
          <w:sz w:val="24"/>
          <w:szCs w:val="36"/>
        </w:rPr>
        <w:t>1 | Suresh Babu | 1980-03-15 | O+ | Male</w:t>
      </w:r>
      <w:r w:rsidRPr="00525E40">
        <w:rPr>
          <w:rFonts w:ascii="Courier New" w:hAnsi="Courier New"/>
          <w:sz w:val="24"/>
          <w:szCs w:val="36"/>
        </w:rPr>
        <w:br/>
        <w:t>2 | Latha Rao | 1992-07-22 | A+ | Female</w:t>
      </w:r>
      <w:r w:rsidRPr="00525E40">
        <w:rPr>
          <w:rFonts w:ascii="Courier New" w:hAnsi="Courier New"/>
          <w:sz w:val="24"/>
          <w:szCs w:val="36"/>
        </w:rPr>
        <w:br/>
        <w:t>3 | Kiran Reddy | 1975-11-05 | B- | Male</w:t>
      </w:r>
      <w:r>
        <w:rPr>
          <w:rFonts w:ascii="Courier New" w:hAnsi="Courier New"/>
          <w:sz w:val="16"/>
        </w:rPr>
        <w:br/>
      </w:r>
      <w:r>
        <w:rPr>
          <w:rFonts w:ascii="Courier New" w:hAnsi="Courier New"/>
          <w:sz w:val="16"/>
        </w:rPr>
        <w:br/>
      </w:r>
      <w:r w:rsidRPr="00525E40">
        <w:rPr>
          <w:rFonts w:ascii="Courier New" w:hAnsi="Courier New"/>
          <w:sz w:val="24"/>
          <w:szCs w:val="36"/>
        </w:rPr>
        <w:t>Appointment</w:t>
      </w:r>
      <w:r>
        <w:rPr>
          <w:rFonts w:ascii="Courier New" w:hAnsi="Courier New"/>
          <w:sz w:val="16"/>
        </w:rPr>
        <w:br/>
      </w:r>
      <w:r w:rsidRPr="00525E40">
        <w:rPr>
          <w:rFonts w:ascii="Courier New" w:hAnsi="Courier New"/>
          <w:sz w:val="24"/>
          <w:szCs w:val="36"/>
        </w:rPr>
        <w:t>1 | Patient 1 | Doctor 1 | 2024-08-01 | 10:00:00 | Completed</w:t>
      </w:r>
      <w:r w:rsidRPr="00525E40">
        <w:rPr>
          <w:rFonts w:ascii="Courier New" w:hAnsi="Courier New"/>
          <w:sz w:val="24"/>
          <w:szCs w:val="36"/>
        </w:rPr>
        <w:br/>
        <w:t>2 | Patient 2 | Doctor 2 | 2024-08-02 | 11:30:00 | Completed</w:t>
      </w:r>
      <w:r w:rsidRPr="00525E40">
        <w:rPr>
          <w:rFonts w:ascii="Courier New" w:hAnsi="Courier New"/>
          <w:sz w:val="24"/>
          <w:szCs w:val="36"/>
        </w:rPr>
        <w:br/>
        <w:t>3 | Patient 3 | Doctor 1 | 2024-08-03 | 09:00:00 | Scheduled</w:t>
      </w:r>
      <w:r>
        <w:rPr>
          <w:rFonts w:ascii="Courier New" w:hAnsi="Courier New"/>
          <w:sz w:val="16"/>
        </w:rPr>
        <w:br/>
      </w:r>
      <w:r>
        <w:rPr>
          <w:rFonts w:ascii="Courier New" w:hAnsi="Courier New"/>
          <w:sz w:val="16"/>
        </w:rPr>
        <w:br/>
      </w:r>
      <w:r w:rsidRPr="00525E40">
        <w:rPr>
          <w:rFonts w:ascii="Courier New" w:hAnsi="Courier New"/>
          <w:sz w:val="24"/>
          <w:szCs w:val="36"/>
        </w:rPr>
        <w:t>Bill</w:t>
      </w:r>
      <w:r>
        <w:rPr>
          <w:rFonts w:ascii="Courier New" w:hAnsi="Courier New"/>
          <w:sz w:val="16"/>
        </w:rPr>
        <w:br/>
      </w:r>
      <w:r w:rsidRPr="00525E40">
        <w:rPr>
          <w:rFonts w:ascii="Courier New" w:hAnsi="Courier New"/>
          <w:sz w:val="24"/>
          <w:szCs w:val="36"/>
        </w:rPr>
        <w:t>1 | Patient 1 | 500.00 | 1200.00 | 0.00 | Paid</w:t>
      </w:r>
      <w:r w:rsidRPr="00525E40">
        <w:rPr>
          <w:rFonts w:ascii="Courier New" w:hAnsi="Courier New"/>
          <w:sz w:val="24"/>
          <w:szCs w:val="36"/>
        </w:rPr>
        <w:br/>
        <w:t>2 | Patient 2 | 500.00 | 800.00 | 3000.00 | Pending</w:t>
      </w:r>
    </w:p>
    <w:sectPr w:rsidR="000B58FB" w:rsidSect="00034616">
      <w:footerReference w:type="default" r:id="rId11"/>
      <w:pgSz w:w="12240" w:h="15840"/>
      <w:pgMar w:top="1368" w:right="1080" w:bottom="122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BC5A0" w14:textId="77777777" w:rsidR="002439A0" w:rsidRDefault="002439A0">
      <w:pPr>
        <w:spacing w:line="240" w:lineRule="auto"/>
      </w:pPr>
      <w:r>
        <w:separator/>
      </w:r>
    </w:p>
  </w:endnote>
  <w:endnote w:type="continuationSeparator" w:id="0">
    <w:p w14:paraId="1972C7FB" w14:textId="77777777" w:rsidR="002439A0" w:rsidRDefault="002439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12351" w14:textId="77777777" w:rsidR="00AE4013" w:rsidRDefault="008D4AFC">
    <w:pPr>
      <w:pStyle w:val="Footer"/>
      <w:jc w:val="center"/>
    </w:pPr>
    <w:r>
      <w:fldChar w:fldCharType="begin"/>
    </w:r>
    <w:r>
      <w:instrText xml:space="preserve"> PAGE </w:instrText>
    </w:r>
    <w:r>
      <w:fldChar w:fldCharType="separate"/>
    </w:r>
    <w:r w:rsidR="00DA26C1">
      <w:rPr>
        <w:noProof/>
      </w:rPr>
      <w:t>1</w:t>
    </w:r>
    <w:r>
      <w:fldChar w:fldCharType="end"/>
    </w:r>
    <w:r>
      <w:t xml:space="preserve">Hospital Management System – Project 2 | Page </w:t>
    </w:r>
    <w:r>
      <w:fldChar w:fldCharType="begin"/>
    </w:r>
    <w:r>
      <w:instrText>PAGE</w:instrText>
    </w:r>
    <w:r>
      <w:fldChar w:fldCharType="separate"/>
    </w:r>
    <w:r w:rsidR="00A15A8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F1482" w14:textId="77777777" w:rsidR="002439A0" w:rsidRDefault="002439A0">
      <w:pPr>
        <w:spacing w:line="240" w:lineRule="auto"/>
      </w:pPr>
      <w:r>
        <w:separator/>
      </w:r>
    </w:p>
  </w:footnote>
  <w:footnote w:type="continuationSeparator" w:id="0">
    <w:p w14:paraId="7A388D6A" w14:textId="77777777" w:rsidR="002439A0" w:rsidRDefault="002439A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9404216">
    <w:abstractNumId w:val="8"/>
  </w:num>
  <w:num w:numId="2" w16cid:durableId="1560938568">
    <w:abstractNumId w:val="6"/>
  </w:num>
  <w:num w:numId="3" w16cid:durableId="1051803747">
    <w:abstractNumId w:val="5"/>
  </w:num>
  <w:num w:numId="4" w16cid:durableId="629432482">
    <w:abstractNumId w:val="4"/>
  </w:num>
  <w:num w:numId="5" w16cid:durableId="2083260129">
    <w:abstractNumId w:val="7"/>
  </w:num>
  <w:num w:numId="6" w16cid:durableId="831532581">
    <w:abstractNumId w:val="3"/>
  </w:num>
  <w:num w:numId="7" w16cid:durableId="1300844814">
    <w:abstractNumId w:val="2"/>
  </w:num>
  <w:num w:numId="8" w16cid:durableId="372539336">
    <w:abstractNumId w:val="1"/>
  </w:num>
  <w:num w:numId="9" w16cid:durableId="1949894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58FB"/>
    <w:rsid w:val="0011589D"/>
    <w:rsid w:val="0015074B"/>
    <w:rsid w:val="00214CF4"/>
    <w:rsid w:val="002439A0"/>
    <w:rsid w:val="0029639D"/>
    <w:rsid w:val="00326461"/>
    <w:rsid w:val="00326F90"/>
    <w:rsid w:val="004D2EC2"/>
    <w:rsid w:val="00525E40"/>
    <w:rsid w:val="005C5107"/>
    <w:rsid w:val="00682B25"/>
    <w:rsid w:val="006A40C2"/>
    <w:rsid w:val="006B17D2"/>
    <w:rsid w:val="007E768A"/>
    <w:rsid w:val="008D4AFC"/>
    <w:rsid w:val="00906E9C"/>
    <w:rsid w:val="00920980"/>
    <w:rsid w:val="00962F9A"/>
    <w:rsid w:val="009959C8"/>
    <w:rsid w:val="009A3070"/>
    <w:rsid w:val="00A15A8D"/>
    <w:rsid w:val="00AA1D8D"/>
    <w:rsid w:val="00AE4013"/>
    <w:rsid w:val="00AE789B"/>
    <w:rsid w:val="00B47730"/>
    <w:rsid w:val="00C07F69"/>
    <w:rsid w:val="00CB0664"/>
    <w:rsid w:val="00DA26C1"/>
    <w:rsid w:val="00DD0E3E"/>
    <w:rsid w:val="00E41875"/>
    <w:rsid w:val="00EB1723"/>
    <w:rsid w:val="00F11C1A"/>
    <w:rsid w:val="00F152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6E1EA4"/>
  <w14:defaultImageDpi w14:val="300"/>
  <w15:docId w15:val="{03F19074-625A-4784-91B5-073AFE772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eastAsia="Times New Roman" w:hAnsi="Times New Roman" w:cs="Times New Roman"/>
    </w:rPr>
  </w:style>
  <w:style w:type="paragraph" w:styleId="Heading1">
    <w:name w:val="heading 1"/>
    <w:basedOn w:val="Normal"/>
    <w:next w:val="Normal"/>
    <w:link w:val="Heading1Char"/>
    <w:uiPriority w:val="9"/>
    <w:qFormat/>
    <w:rsid w:val="00FC693F"/>
    <w:pPr>
      <w:keepNext/>
      <w:keepLines/>
      <w:spacing w:after="240"/>
      <w:jc w:val="center"/>
      <w:outlineLvl w:val="0"/>
    </w:pPr>
    <w:rP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240"/>
      <w:jc w:val="center"/>
      <w:outlineLvl w:val="1"/>
    </w:pPr>
    <w:rPr>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jc w:val="both"/>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29</Pages>
  <Words>4634</Words>
  <Characters>26417</Characters>
  <Application>Microsoft Office Word</Application>
  <DocSecurity>0</DocSecurity>
  <Lines>220</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NIKIL SAI KUMAR RERDDY</cp:lastModifiedBy>
  <cp:revision>18</cp:revision>
  <dcterms:created xsi:type="dcterms:W3CDTF">2026-09-30T05:14:00Z</dcterms:created>
  <dcterms:modified xsi:type="dcterms:W3CDTF">2026-09-30T14:57:00Z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8b97a176-e3c2-4fbe-8d3e-e135d051060b</vt:lpwstr>
  </property>
</Properties>
</file>